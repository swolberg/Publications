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Methods for Risk Optimization of Distributed Systems</w:t>
      </w:r>
    </w:p>
    <w:p>
      <w:pPr>
        <w:jc w:val="center"/>
      </w:pPr>
      <w:r>
        <w:rPr>
          <w:b/>
        </w:rPr>
        <w:t>Darinka Dentcheva and Sarah Wolberg</w:t>
      </w:r>
    </w:p>
    <w:p>
      <w:pPr>
        <w:jc w:val="center"/>
      </w:pPr>
      <w:r>
        <w:t>Department of Mathematical Sciences, Stevens Institute of Technology</w:t>
        <w:br/>
        <w:t>Castle Point on Hudson, Hoboken, NJ 07030, USA</w:t>
      </w:r>
    </w:p>
    <w:p>
      <w:pPr>
        <w:jc w:val="center"/>
      </w:pPr>
      <w:r>
        <w:t>August 26, 2025</w:t>
      </w:r>
    </w:p>
    <w:p/>
    <w:p>
      <w:pPr>
        <w:pStyle w:val="Heading1"/>
      </w:pPr>
      <w:r>
        <w:t>Abstract</w:t>
      </w:r>
    </w:p>
    <w:p>
      <w:r>
        <w:t>This paper develops a framework for the assessment and optimization of total risk in complex distributed systems composed of multiple semi-autonomous agents. The framework explicitly accounts for heterogeneous local risks faced by individual agents and systemic risks arising from system-wide operational interdependencies. The main challenges addressed include the non-additivity of risk, limited information sharing across agents, and the need for fair allocation of systemic risk exposure.</w:t>
        <w:br/>
        <w:br/>
        <w:t>We focus on systemic risk measures built on coherent and convex risk theory that allow separate evaluation of agent-level risks and nonlinear aggregation into a system-level risk metric. Numerical methods are developed for risk-averse sequential decision processes in distributed environments with limited coordination. The approach is applied to a disaster management logistics problem involving pre-positioning and redistribution of emergency resources under infrastructure disruption. Results highlight that nonlinear systemic aggregation can yield materially different and more robust decisions than linear risk aggregation, particularly when risk is concentrated in a subset of system components.</w:t>
      </w:r>
    </w:p>
    <w:p>
      <w:r>
        <w:t>Keywords: stochastic programming; systemic risk; distributed optimization; risk-averse decision-making; nonlinear aggregation; disaster logistics</w:t>
      </w:r>
    </w:p>
    <w:p>
      <w:r>
        <w:t>MSC Classification: 90C15, 91G70, 90-08</w:t>
      </w:r>
    </w:p>
    <w:p>
      <w:pPr>
        <w:pStyle w:val="Heading1"/>
      </w:pPr>
      <w:r>
        <w:t>1. Introduction</w:t>
      </w:r>
    </w:p>
    <w:p>
      <w:r>
        <w:t>Modern operational systems increasingly consist of networks of semi-autonomous agents operating under uncertainty while sharing critical infrastructure and resources (e.g., emergency response systems, supply chains, healthcare networks, and distributed energy grids). Each agent faces local operational risk, but the performance of the system depends on coordinated functioning under systemic constraints.</w:t>
        <w:br/>
        <w:br/>
        <w:t>Traditional risk-averse optimization approaches often aggregate uncertainties additively, treating system risk as the sum or expectation of local risks. However, coherent and convex risk measures are inherently nonlinear and do not satisfy additivity in general. As a result, linear aggregation can mask risk concentration and underestimate exposure to extreme systemic outcomes.</w:t>
        <w:br/>
        <w:br/>
        <w:t>This work addresses risk evaluation and control for complex distributed systems where: (i) individual agents experience heterogeneous uncertainties, (ii) system feasibility depends on shared constraints, (iii) proprietary local information limits coordination, and (iv) systemic risk must be allocated fairly and transparently.</w:t>
      </w:r>
    </w:p>
    <w:p>
      <w:pPr>
        <w:pStyle w:val="Heading1"/>
      </w:pPr>
      <w:r>
        <w:t>2. Risk Measures for High-Dimensional Risks</w:t>
      </w:r>
    </w:p>
    <w:p>
      <w:r>
        <w:t>Let (Ω, F, P) be a probability space. For p ∈ [1, ∞), let Lᵖ(Ω, F, P) denote the space of real-valued random variables with finite p-th moment, identified up to almost-sure equality. We assume random variables represent random costs and prefer small outcomes over large ones. Let q satisfy 1/p + 1/q = 1, and pair Lᵖ with Lᑫ via the bilinear form ⟨ξ, Z⟩ = ∫Ω ξ(ω) Z(ω) dP(ω).</w:t>
      </w:r>
    </w:p>
    <w:p>
      <w:pPr>
        <w:pStyle w:val="Heading2"/>
      </w:pPr>
      <w:r>
        <w:t>2.1 Scalar (Univariate) Coherent and Convex Risk Measures</w:t>
      </w:r>
    </w:p>
    <w:p>
      <w:r>
        <w:t>A proper lower semicontinuous functional ρ: Lᵖ → ℝ ∪ {+∞} is a coherent risk measure if it is convex, monotone (w.r.t. a.s. order), positively homogeneous, and translation invariant: ρ[Z + a] = ρ[Z] + a for all Z ∈ Lᵖ and a ∈ ℝ. If ρ is monotone, convex, and translation invariant (without positive homogeneity), it is called a convex risk measure.</w:t>
      </w:r>
    </w:p>
    <w:p>
      <w:r>
        <w:rPr>
          <w:rFonts w:ascii="Cambria Math" w:hAnsi="Cambria Math" w:eastAsia="Cambria Math"/>
        </w:rPr>
        <w:t>ρ[Z] = sup_{ξ ∈ A_ρ} ⟨ξ, Z⟩,    Z ∈ Lᵖ(Ω, F, P)</w:t>
      </w:r>
      <w:r>
        <w:t xml:space="preserve">    (1)</w:t>
      </w:r>
    </w:p>
    <w:p>
      <w:r>
        <w:t>where A_ρ ⊆ Lᑫ(Ω, F, P) is the (convex-analysis) subdifferential at 0: A_ρ = { ξ ∈ Lᑫ : ξ ≥ 0 a.s., ∫Ω ξ dP = 1 }.</w:t>
      </w:r>
    </w:p>
    <w:p>
      <w:pPr>
        <w:pStyle w:val="Heading2"/>
      </w:pPr>
      <w:r>
        <w:t>2.2 Mean Upper Semideviation (Order 1)</w:t>
      </w:r>
    </w:p>
    <w:p>
      <w:r>
        <w:t>In the numerical experiments we use the mean upper semideviation (USD) risk measure (order 1). Let μ = E[Z] and (x)⁺ = max(x, 0).</w:t>
      </w:r>
    </w:p>
    <w:p>
      <w:r>
        <w:rPr>
          <w:rFonts w:ascii="Cambria Math" w:hAnsi="Cambria Math" w:eastAsia="Cambria Math"/>
        </w:rPr>
        <w:t>USD(Z) = E[(Z − μ)⁺]</w:t>
      </w:r>
      <w:r>
        <w:t xml:space="preserve">    (2)</w:t>
      </w:r>
    </w:p>
    <w:p>
      <w:r>
        <w:rPr>
          <w:rFonts w:ascii="Cambria Math" w:hAnsi="Cambria Math" w:eastAsia="Cambria Math"/>
        </w:rPr>
        <w:t>ρ_λ(Z) = μ + λ · USD(Z),    λ ≥ 0</w:t>
      </w:r>
      <w:r>
        <w:t xml:space="preserve">    (3)</w:t>
      </w:r>
    </w:p>
    <w:p>
      <w:pPr>
        <w:pStyle w:val="Heading2"/>
      </w:pPr>
      <w:r>
        <w:t>2.3 Systemic Risk Measures on Random Vectors</w:t>
      </w:r>
    </w:p>
    <w:p>
      <w:r>
        <w:t>To model high-dimensional risks for m agents, consider X = Lᵖ(Ω, F, P; ℝᵐ), the space of random vectors with finite p-th moments. Let 1 denote the vector of ones in ℝᵐ and 𝟙 the constant random vector with all realizations equal to 1.</w:t>
      </w:r>
    </w:p>
    <w:p>
      <w:r>
        <w:t>Definition (Systemic coherent risk measure). A lower semicontinuous functional ϱ: X → ℝ ∪ {+∞} is systemic coherent (preferring small outcomes) if it satisfies:</w:t>
      </w:r>
    </w:p>
    <w:p>
      <w:r>
        <w:t>A1. Convexity: ϱ[αX + (1−α)Y] ≤ αϱ[X] + (1−α)ϱ[Y] for all X, Y ∈ X and α ∈ (0,1).</w:t>
      </w:r>
    </w:p>
    <w:p>
      <w:r>
        <w:t>A2. Monotonicity: if Xᵢ ≤ Yᵢ P-a.s. for all i = 1,…,m then ϱ[X] ≤ ϱ[Y].</w:t>
      </w:r>
    </w:p>
    <w:p>
      <w:r>
        <w:t>A3. Translation: ϱ[X + a·𝟙] = ϱ[X] + a·ϱ[𝟙] for all X ∈ X and a ∈ ℝ.</w:t>
      </w:r>
    </w:p>
    <w:p>
      <w:r>
        <w:t>A4. Positive homogeneity: ϱ[tX] = tϱ[X] for all X ∈ X and t &gt; 0.</w:t>
      </w:r>
    </w:p>
    <w:p>
      <w:r>
        <w:rPr>
          <w:rFonts w:ascii="Cambria Math" w:hAnsi="Cambria Math" w:eastAsia="Cambria Math"/>
        </w:rPr>
        <w:t>ϱ[X] = sup_{Ξ ∈ A_ϱ} ⟨Ξ, X⟩_X</w:t>
      </w:r>
      <w:r>
        <w:t xml:space="preserve">    (4)</w:t>
      </w:r>
    </w:p>
    <w:p>
      <w:r>
        <w:t>where ⟨Ξ, X⟩_X denotes the natural dual pairing for random vectors, and A_ϱ ⊆ Lᑫ(Ω, F, P; ℝᵐ) is defined by:</w:t>
      </w:r>
    </w:p>
    <w:p>
      <w:r>
        <w:rPr>
          <w:rFonts w:ascii="Cambria Math" w:hAnsi="Cambria Math" w:eastAsia="Cambria Math"/>
        </w:rPr>
        <w:t>A_ϱ = { Ξ ∈ Lᑫ(Ω, F, P; ℝᵐ) : ∫Ω Ξ dP = r,  Ξ ≥ 0 a.s.,  ⟨1, r⟩ = ϱ(𝟙) }</w:t>
      </w:r>
      <w:r>
        <w:t xml:space="preserve">    (5)</w:t>
      </w:r>
    </w:p>
    <w:p>
      <w:r>
        <w:t>If ϱ is normalized (ϱ[𝟙] = 1), then ⟨1, r⟩ = 1 and dual elements can be interpreted as probability measures on Ω × {1,…,m}.</w:t>
      </w:r>
    </w:p>
    <w:p>
      <w:pPr>
        <w:pStyle w:val="Heading2"/>
      </w:pPr>
      <w:r>
        <w:t>2.4 Nonlinear Systemic Aggregation (Risk-of-Risks)</w:t>
      </w:r>
    </w:p>
    <w:p>
      <w:r>
        <w:t>We use the nonlinear aggregation studied in the non-linear risk aggregation framework. Let Ωᵐ = {1,…,m} and let c ∈ ℝᵐ₊ with ∑ᵢ cᵢ = 1 be a probability mass function on Ωᵐ. For a random vector X ∈ X, define m univariate risk measures ρᵢ on Lᵖ(Ω, F, P) and an aggregator risk measure ρ₀ on Lᵖ(Ωᵐ, Fᵐ, c). Define the mapped random variable R(X) with realizations R(X)(i) = ρᵢ(Xᵢ). The systemic risk is:</w:t>
      </w:r>
    </w:p>
    <w:p>
      <w:r>
        <w:rPr>
          <w:rFonts w:ascii="Cambria Math" w:hAnsi="Cambria Math" w:eastAsia="Cambria Math"/>
        </w:rPr>
        <w:t>ρ_sys(X) = ρ₀[ R(X) ]</w:t>
      </w:r>
      <w:r>
        <w:t xml:space="preserve">    (6)</w:t>
      </w:r>
    </w:p>
    <w:p>
      <w:r>
        <w:rPr>
          <w:rFonts w:ascii="Cambria Math" w:hAnsi="Cambria Math" w:eastAsia="Cambria Math"/>
        </w:rPr>
        <w:t>R(X)(i) = ρᵢ(Xᵢ),    i = 1,…,m</w:t>
      </w:r>
      <w:r>
        <w:t xml:space="preserve">    (7)</w:t>
      </w:r>
    </w:p>
    <w:p>
      <w:r>
        <w:t>When ρ₀ is the mean upper semideviation on Ωᵐ (with weights c), we obtain an explicit concentration penalty. Let μ_R = ∑ᵢ cᵢ Rᵢ:</w:t>
      </w:r>
    </w:p>
    <w:p>
      <w:r>
        <w:rPr>
          <w:rFonts w:ascii="Cambria Math" w:hAnsi="Cambria Math" w:eastAsia="Cambria Math"/>
        </w:rPr>
        <w:t>μ_R = ∑_{i=1}^m c_i R_i</w:t>
      </w:r>
      <w:r>
        <w:t xml:space="preserve">    (8)</w:t>
      </w:r>
    </w:p>
    <w:p>
      <w:r>
        <w:rPr>
          <w:rFonts w:ascii="Cambria Math" w:hAnsi="Cambria Math" w:eastAsia="Cambria Math"/>
        </w:rPr>
        <w:t>ρ_sys(X) = μ_R + λ₀ · ∑_{i=1}^m c_i · (R_i − μ_R)⁺</w:t>
      </w:r>
      <w:r>
        <w:t xml:space="preserve">    (9)</w:t>
      </w:r>
    </w:p>
    <w:p>
      <w:r>
        <w:t>The linear aggregation baseline corresponds to the special case ρ₀[D] = E_c[D], i.e.,</w:t>
      </w:r>
    </w:p>
    <w:p>
      <w:r>
        <w:rPr>
          <w:rFonts w:ascii="Cambria Math" w:hAnsi="Cambria Math" w:eastAsia="Cambria Math"/>
        </w:rPr>
        <w:t>ρ_lin(X) = ∑_{i=1}^m c_i R_i</w:t>
      </w:r>
      <w:r>
        <w:t xml:space="preserve">    (10)</w:t>
      </w:r>
    </w:p>
    <w:p>
      <w:pPr>
        <w:pStyle w:val="Heading1"/>
      </w:pPr>
      <w:r>
        <w:t>3. Two-Stage Stochastic Programming Formulation</w:t>
      </w:r>
    </w:p>
    <w:p>
      <w:r>
        <w:t>We consider a two-stage stochastic programming model for a system of agents I operating under uncertainty represented by scenarios s ∈ S = {1,…,N}. First-stage decisions x_i ∈ ℝ^{n1} are deterministic and coupled through linear constraints. Second-stage decisions y_i^s ∈ ℝ^{n2} depend on the realized scenario and may interact through shared systemic variables ζ^s ∈ ℝ^{n3} (e.g., infrastructure or system-wide state variables).</w:t>
      </w:r>
    </w:p>
    <w:p>
      <w:r>
        <w:rPr>
          <w:rFonts w:ascii="Cambria Math" w:hAnsi="Cambria Math" w:eastAsia="Cambria Math"/>
        </w:rPr>
        <w:t>∑_{i∈I} A_i x_i = 0</w:t>
      </w:r>
      <w:r>
        <w:t xml:space="preserve">    (11)</w:t>
      </w:r>
    </w:p>
    <w:p>
      <w:r>
        <w:rPr>
          <w:rFonts w:ascii="Cambria Math" w:hAnsi="Cambria Math" w:eastAsia="Cambria Math"/>
        </w:rPr>
        <w:t>T_i^s x_i + B^s ζ^s = h_i^s,    i∈I, s∈S</w:t>
      </w:r>
      <w:r>
        <w:t xml:space="preserve">    (12)</w:t>
      </w:r>
    </w:p>
    <w:p>
      <w:r>
        <w:rPr>
          <w:rFonts w:ascii="Cambria Math" w:hAnsi="Cambria Math" w:eastAsia="Cambria Math"/>
        </w:rPr>
        <w:t>B^s ζ^s + ∑_{i∈I} W_i^s y_i^s = 0,    s∈S</w:t>
      </w:r>
      <w:r>
        <w:t xml:space="preserve">    (13)</w:t>
      </w:r>
    </w:p>
    <w:p>
      <w:r>
        <w:t>Let u^s be the cost function for systemic variables ζ^s in scenario s. We allocate systemic cost to agents via r_i^s ≥ 0 such that:</w:t>
      </w:r>
    </w:p>
    <w:p>
      <w:r>
        <w:rPr>
          <w:rFonts w:ascii="Cambria Math" w:hAnsi="Cambria Math" w:eastAsia="Cambria Math"/>
        </w:rPr>
        <w:t>(u^s)^T ζ^s = ∑_{i∈I} r_i^s,    s∈S</w:t>
      </w:r>
      <w:r>
        <w:t xml:space="preserve">    (14)</w:t>
      </w:r>
    </w:p>
    <w:p>
      <w:r>
        <w:t>Define each agent’s random recourse cost as ⟨q_i^s, y_i^s⟩ + r_i^s and evaluate agent-level risk with ρᵢ. Let G be the vector of agent risks G_i(x, Y_i, Z, R_i) = ρᵢ[⟨Q_i, Y_i⟩ + R_i]. The overall objective minimizes the sum of first-stage costs and the systemic risk aggregation:</w:t>
      </w:r>
    </w:p>
    <w:p>
      <w:r>
        <w:rPr>
          <w:rFonts w:ascii="Cambria Math" w:hAnsi="Cambria Math" w:eastAsia="Cambria Math"/>
        </w:rPr>
        <w:t>min  ∑_{i∈I} f_i(x_i) + ρ_sys[G]</w:t>
      </w:r>
      <w:r>
        <w:t xml:space="preserve">    (15)</w:t>
      </w:r>
    </w:p>
    <w:p>
      <w:pPr>
        <w:pStyle w:val="Heading1"/>
      </w:pPr>
      <w:r>
        <w:t>4. Numerical Method: Distributed Dual Decomposition with Subgradients</w:t>
      </w:r>
    </w:p>
    <w:p>
      <w:r>
        <w:t>The systemic risk couples agents, scenarios, and shared variables, making standard scenario decomposition (e.g., multicut L-shaped) inapplicable. We apply Lagrangian relaxation to coupling constraints and enforce agreement of duplicated systemic variables along a spanning tree of the communication network. Dual variables are updated by a subgradient method; each iteration solves independent agent subproblems given current dual values.</w:t>
      </w:r>
    </w:p>
    <w:p>
      <w:r>
        <w:t>Algorithm sketch (Systemic Risk Optimization with Nonlinear Scalarization):</w:t>
      </w:r>
    </w:p>
    <w:p>
      <w:r>
        <w:t>Step 0. Initialize primal variables V_i and dual variables (α, β, γ, δ, …).</w:t>
      </w:r>
    </w:p>
    <w:p>
      <w:r>
        <w:t>Step 1. For each agent i, solve its local two-stage subproblem (given duals) to obtain V_i^{k+1}.</w:t>
      </w:r>
    </w:p>
    <w:p>
      <w:r>
        <w:t>Step 2. Update dual variables using subgradients of violated coupling constraints; repeat until convergence.</w:t>
      </w:r>
    </w:p>
    <w:p>
      <w:r>
        <w:t>Under standard assumptions (compact feasible sets, relatively complete recourse, diminishing step sizes with ∑k η_k = ∞ and ∑k η_k² &lt; ∞), the dual iterates converge and ergodic primal recovery yields an optimal solution.</w:t>
      </w:r>
    </w:p>
    <w:p>
      <w:pPr>
        <w:pStyle w:val="Heading1"/>
      </w:pPr>
      <w:r>
        <w:t>5. Application: Disaster Management Logistics</w:t>
      </w:r>
    </w:p>
    <w:p>
      <w:r>
        <w:t>We apply the framework to an emergency logistics network with facilities (agents) that pre-position resources and then redistribute them after a disaster. Disaster scenarios induce demand surges and infrastructure damage, affecting facility capacity and arc availability/costs. The objective is to select pre-positioning policies that minimize systemic risk of total cost and shortage exposure.</w:t>
      </w:r>
    </w:p>
    <w:p>
      <w:pPr>
        <w:pStyle w:val="Heading2"/>
      </w:pPr>
      <w:r>
        <w:t>5.1 Decision Variables and Costs</w:t>
      </w:r>
    </w:p>
    <w:p>
      <w:r>
        <w:t>First stage: r_f = inventory at facility f, with 0 ≤ r_f ≤ r̄_f and ∑_f r_f ≤ M.</w:t>
        <w:br/>
        <w:t>Second stage (scenario s): shipments x_{ij}^s, unused inventory u_i^s, shortage ζ_i^s, with costs for shipping, salvage, and shortage penalties.</w:t>
      </w:r>
    </w:p>
    <w:p>
      <w:pPr>
        <w:pStyle w:val="Heading2"/>
      </w:pPr>
      <w:r>
        <w:t>5.2 Disaster Scenario Generation (Implemented in Python)</w:t>
      </w:r>
    </w:p>
    <w:p>
      <w:r>
        <w:t>Scenarios include (i) disaster intensity α^s ∈ [0,1], (ii) demand multipliers, (iii) facility damage, and (iv) arc damage affecting availability and cost. Agent-level losses X_f^s decompose into pre-positioning cost + shipping cost + relocation cost + allocated shortage penalties. Local risk measures are computed from scenario samples and aggregated using nonlinear systemic risk.</w:t>
      </w:r>
    </w:p>
    <w:p>
      <w:pPr>
        <w:pStyle w:val="Heading1"/>
      </w:pPr>
      <w:r>
        <w:t>6. Variables, Sets, and Parameters</w:t>
      </w:r>
    </w:p>
    <w:p>
      <w:r>
        <w:t>Sets:</w:t>
      </w:r>
    </w:p>
    <w:p>
      <w:r>
        <w:t>• I — agents (units/facilities).</w:t>
      </w:r>
    </w:p>
    <w:p>
      <w:r>
        <w:t>• S — scenarios, S = {1,…,N}.</w:t>
      </w:r>
    </w:p>
    <w:p>
      <w:r>
        <w:t>• J — facility nodes in disaster management example.</w:t>
      </w:r>
    </w:p>
    <w:p>
      <w:r>
        <w:t>• N(i) — neighbors of node i in a shipping network.</w:t>
      </w:r>
    </w:p>
    <w:p>
      <w:r>
        <w:t>Spaces and operators:</w:t>
      </w:r>
    </w:p>
    <w:p>
      <w:r>
        <w:t>• Lᵖ(Ω, F, P) — p-integrable random variables; Lᑫ paired space with 1/p + 1/q = 1.</w:t>
      </w:r>
    </w:p>
    <w:p>
      <w:r>
        <w:t>• ⟨ξ, Z⟩ = ∫Ω ξ(ω)Z(ω)dP(ω).</w:t>
      </w:r>
    </w:p>
    <w:p>
      <w:r>
        <w:t>Risk measure symbols:</w:t>
      </w:r>
    </w:p>
    <w:p>
      <w:r>
        <w:t>• ρ — univariate risk measure; ϱ — systemic risk on vectors; ρ_sys — nonlinear aggregated systemic risk.</w:t>
      </w:r>
    </w:p>
    <w:p>
      <w:r>
        <w:t>• A_ρ — dual set for ρ; A_ϱ — dual set for ϱ.</w:t>
      </w:r>
    </w:p>
    <w:p>
      <w:r>
        <w:t>USD parameters:</w:t>
      </w:r>
    </w:p>
    <w:p>
      <w:r>
        <w:t>• λ, λ₀ — risk aversion parameters for local and aggregator measures.</w:t>
      </w:r>
    </w:p>
    <w:p>
      <w:r>
        <w:t>Weights:</w:t>
      </w:r>
    </w:p>
    <w:p>
      <w:r>
        <w:t>• c = (c₁,…,c_m), cᵢ ≥ 0, ∑ᵢ cᵢ = 1.</w:t>
      </w:r>
    </w:p>
    <w:p>
      <w:pPr>
        <w:pStyle w:val="Heading1"/>
      </w:pPr>
      <w:r>
        <w:t>7. List of Key Equations</w:t>
      </w:r>
    </w:p>
    <w:p>
      <w:r>
        <w:t>• (1) Dual representation of a coherent risk measure: ρ[Z] = sup_{ξ∈A_ρ} ⟨ξ, Z⟩.</w:t>
      </w:r>
    </w:p>
    <w:p>
      <w:r>
        <w:t>• (2) Mean upper semideviation: USD(Z) = E[(Z−E[Z])⁺].</w:t>
      </w:r>
    </w:p>
    <w:p>
      <w:r>
        <w:t>• (3) Mean-upper-semideviation risk: ρ_λ(Z) = E[Z] + λ·E[(Z−E[Z])⁺].</w:t>
      </w:r>
    </w:p>
    <w:p>
      <w:r>
        <w:t>• (4) Dual representation of systemic coherent risk on vectors: ϱ[X] = sup_{Ξ∈A_ϱ} ⟨Ξ, X⟩_X.</w:t>
      </w:r>
    </w:p>
    <w:p>
      <w:r>
        <w:t>• (6)-(7) Nonlinear aggregation mapping and systemic risk: ρ_sys(X) = ρ₀[R(X)], R(X)(i)=ρᵢ(Xᵢ).</w:t>
      </w:r>
    </w:p>
    <w:p>
      <w:r>
        <w:t>• (8)-(9) USD-based risk-of-risks aggregation: μ_R=∑cᵢRᵢ, ρ_sys=μ_R+λ₀∑cᵢ(Rᵢ−μ_R)⁺.</w:t>
      </w:r>
    </w:p>
    <w:p>
      <w:r>
        <w:t>• (10) Linear baseline: ρ_lin = ∑cᵢRᵢ.</w:t>
      </w:r>
    </w:p>
    <w:p>
      <w:r>
        <w:t>• (11)-(14) Two-stage coupling constraints and systemic cost allocation.</w:t>
      </w:r>
    </w:p>
    <w:p>
      <w:r>
        <w:t>• (15) Two-stage objective with systemic risk: min ∑f_i(x_i) + ρ_sys[G].</w:t>
      </w:r>
    </w:p>
    <w:p>
      <w:pPr>
        <w:pStyle w:val="Heading1"/>
      </w:pPr>
      <w:r>
        <w:t>Appendix A. Python Implementation (Notebook Code)</w:t>
      </w:r>
    </w:p>
    <w:p>
      <w:r>
        <w:t>The following code listing is extracted from the accompanying Jupyter notebook (Emergency_Logistics_Systemic_Risk_Notebook.ipynb). It generates synthetic emergency logistics scenarios, evaluates recourse operations, computes facility-level losses, and compares linear vs nonlinear systemic aggregation using MSD/CVaR-style metrics.</w:t>
      </w:r>
    </w:p>
    <w:p>
      <w:pPr>
        <w:spacing w:after="0" w:before="0"/>
      </w:pPr>
      <w:r>
        <w:rPr>
          <w:rFonts w:ascii="Courier New" w:hAnsi="Courier New" w:eastAsia="Courier New"/>
          <w:sz w:val="18"/>
        </w:rPr>
      </w:r>
    </w:p>
    <w:p>
      <w:pPr>
        <w:spacing w:after="0" w:before="0"/>
      </w:pPr>
      <w:r>
        <w:rPr>
          <w:rFonts w:ascii="Courier New" w:hAnsi="Courier New" w:eastAsia="Courier New"/>
          <w:sz w:val="18"/>
        </w:rPr>
        <w:t># ============================================================</w:t>
      </w:r>
    </w:p>
    <w:p>
      <w:pPr>
        <w:spacing w:after="0" w:before="0"/>
      </w:pPr>
      <w:r>
        <w:rPr>
          <w:rFonts w:ascii="Courier New" w:hAnsi="Courier New" w:eastAsia="Courier New"/>
          <w:sz w:val="18"/>
        </w:rPr>
        <w:t># Emergency Logistics Scenario Generator &amp; Evaluator (v3)</w:t>
      </w:r>
    </w:p>
    <w:p>
      <w:pPr>
        <w:spacing w:after="0" w:before="0"/>
      </w:pPr>
      <w:r>
        <w:rPr>
          <w:rFonts w:ascii="Courier New" w:hAnsi="Courier New" w:eastAsia="Courier New"/>
          <w:sz w:val="18"/>
        </w:rPr>
        <w:t># - Builds on your "v2+ cities" simulator</w:t>
      </w:r>
    </w:p>
    <w:p>
      <w:pPr>
        <w:spacing w:after="0" w:before="0"/>
      </w:pPr>
      <w:r>
        <w:rPr>
          <w:rFonts w:ascii="Courier New" w:hAnsi="Courier New" w:eastAsia="Courier New"/>
          <w:sz w:val="18"/>
        </w:rPr>
        <w:t># - Adds: facility-level loss decomposition, MSD &amp; CVaR risk metrics,</w:t>
      </w:r>
    </w:p>
    <w:p>
      <w:pPr>
        <w:spacing w:after="0" w:before="0"/>
      </w:pPr>
      <w:r>
        <w:rPr>
          <w:rFonts w:ascii="Courier New" w:hAnsi="Courier New" w:eastAsia="Courier New"/>
          <w:sz w:val="18"/>
        </w:rPr>
        <w:t>#         nonlinear systemic risk aggregation (risk-of-risks),</w:t>
      </w:r>
    </w:p>
    <w:p>
      <w:pPr>
        <w:spacing w:after="0" w:before="0"/>
      </w:pPr>
      <w:r>
        <w:rPr>
          <w:rFonts w:ascii="Courier New" w:hAnsi="Courier New" w:eastAsia="Courier New"/>
          <w:sz w:val="18"/>
        </w:rPr>
        <w:t>#         and experiment drivers for comparing aggregation methods.</w:t>
      </w:r>
    </w:p>
    <w:p>
      <w:pPr>
        <w:spacing w:after="0" w:before="0"/>
      </w:pPr>
      <w:r>
        <w:rPr>
          <w:rFonts w:ascii="Courier New" w:hAnsi="Courier New" w:eastAsia="Courier New"/>
          <w:sz w:val="18"/>
        </w:rPr>
        <w:t># ============================================================</w:t>
      </w:r>
    </w:p>
    <w:p>
      <w:pPr>
        <w:spacing w:after="0" w:before="0"/>
      </w:pPr>
      <w:r>
        <w:rPr>
          <w:rFonts w:ascii="Courier New" w:hAnsi="Courier New" w:eastAsia="Courier New"/>
          <w:sz w:val="18"/>
        </w:rPr>
      </w:r>
    </w:p>
    <w:p>
      <w:pPr>
        <w:spacing w:after="0" w:before="0"/>
      </w:pPr>
      <w:r>
        <w:rPr>
          <w:rFonts w:ascii="Courier New" w:hAnsi="Courier New" w:eastAsia="Courier New"/>
          <w:sz w:val="18"/>
        </w:rPr>
        <w:t>from dataclasses import dataclass</w:t>
      </w:r>
    </w:p>
    <w:p>
      <w:pPr>
        <w:spacing w:after="0" w:before="0"/>
      </w:pPr>
      <w:r>
        <w:rPr>
          <w:rFonts w:ascii="Courier New" w:hAnsi="Courier New" w:eastAsia="Courier New"/>
          <w:sz w:val="18"/>
        </w:rPr>
        <w:t>from typing import List, Dict, Tuple</w:t>
      </w:r>
    </w:p>
    <w:p>
      <w:pPr>
        <w:spacing w:after="0" w:before="0"/>
      </w:pPr>
      <w:r>
        <w:rPr>
          <w:rFonts w:ascii="Courier New" w:hAnsi="Courier New" w:eastAsia="Courier New"/>
          <w:sz w:val="18"/>
        </w:rPr>
        <w:t>import numpy as np</w:t>
      </w:r>
    </w:p>
    <w:p>
      <w:pPr>
        <w:spacing w:after="0" w:before="0"/>
      </w:pPr>
      <w:r>
        <w:rPr>
          <w:rFonts w:ascii="Courier New" w:hAnsi="Courier New" w:eastAsia="Courier New"/>
          <w:sz w:val="18"/>
        </w:rPr>
        <w:t>import pandas as pd</w:t>
      </w:r>
    </w:p>
    <w:p>
      <w:pPr>
        <w:spacing w:after="0" w:before="0"/>
      </w:pPr>
      <w:r>
        <w:rPr>
          <w:rFonts w:ascii="Courier New" w:hAnsi="Courier New" w:eastAsia="Courier New"/>
          <w:sz w:val="18"/>
        </w:rPr>
        <w:t>import math</w:t>
      </w:r>
    </w:p>
    <w:p>
      <w:pPr>
        <w:spacing w:after="0" w:before="0"/>
      </w:pPr>
      <w:r>
        <w:rPr>
          <w:rFonts w:ascii="Courier New" w:hAnsi="Courier New" w:eastAsia="Courier New"/>
          <w:sz w:val="18"/>
        </w:rPr>
        <w:t>import json</w:t>
      </w:r>
    </w:p>
    <w:p>
      <w:pPr>
        <w:spacing w:after="0" w:before="0"/>
      </w:pPr>
      <w:r>
        <w:rPr>
          <w:rFonts w:ascii="Courier New" w:hAnsi="Courier New" w:eastAsia="Courier New"/>
          <w:sz w:val="18"/>
        </w:rPr>
        <w:t>import os</w:t>
      </w:r>
    </w:p>
    <w:p>
      <w:pPr>
        <w:spacing w:after="0" w:before="0"/>
      </w:pPr>
      <w:r>
        <w:rPr>
          <w:rFonts w:ascii="Courier New" w:hAnsi="Courier New" w:eastAsia="Courier New"/>
          <w:sz w:val="18"/>
        </w:rPr>
      </w:r>
    </w:p>
    <w:p>
      <w:pPr>
        <w:spacing w:after="0" w:before="0"/>
      </w:pPr>
      <w:r>
        <w:rPr>
          <w:rFonts w:ascii="Courier New" w:hAnsi="Courier New" w:eastAsia="Courier New"/>
          <w:sz w:val="18"/>
        </w:rPr>
        <w:t># -----------------------------</w:t>
      </w:r>
    </w:p>
    <w:p>
      <w:pPr>
        <w:spacing w:after="0" w:before="0"/>
      </w:pPr>
      <w:r>
        <w:rPr>
          <w:rFonts w:ascii="Courier New" w:hAnsi="Courier New" w:eastAsia="Courier New"/>
          <w:sz w:val="18"/>
        </w:rPr>
        <w:t># Global config / reproducibility</w:t>
      </w:r>
    </w:p>
    <w:p>
      <w:pPr>
        <w:spacing w:after="0" w:before="0"/>
      </w:pPr>
      <w:r>
        <w:rPr>
          <w:rFonts w:ascii="Courier New" w:hAnsi="Courier New" w:eastAsia="Courier New"/>
          <w:sz w:val="18"/>
        </w:rPr>
        <w:t># -----------------------------</w:t>
      </w:r>
    </w:p>
    <w:p>
      <w:pPr>
        <w:spacing w:after="0" w:before="0"/>
      </w:pPr>
      <w:r>
        <w:rPr>
          <w:rFonts w:ascii="Courier New" w:hAnsi="Courier New" w:eastAsia="Courier New"/>
          <w:sz w:val="18"/>
        </w:rPr>
        <w:t>SEED_LAYOUT  = 2025</w:t>
      </w:r>
    </w:p>
    <w:p>
      <w:pPr>
        <w:spacing w:after="0" w:before="0"/>
      </w:pPr>
      <w:r>
        <w:rPr>
          <w:rFonts w:ascii="Courier New" w:hAnsi="Courier New" w:eastAsia="Courier New"/>
          <w:sz w:val="18"/>
        </w:rPr>
        <w:t>SEED_NETWORK = 2026</w:t>
      </w:r>
    </w:p>
    <w:p>
      <w:pPr>
        <w:spacing w:after="0" w:before="0"/>
      </w:pPr>
      <w:r>
        <w:rPr>
          <w:rFonts w:ascii="Courier New" w:hAnsi="Courier New" w:eastAsia="Courier New"/>
          <w:sz w:val="18"/>
        </w:rPr>
      </w:r>
    </w:p>
    <w:p>
      <w:pPr>
        <w:spacing w:after="0" w:before="0"/>
      </w:pPr>
      <w:r>
        <w:rPr>
          <w:rFonts w:ascii="Courier New" w:hAnsi="Courier New" w:eastAsia="Courier New"/>
          <w:sz w:val="18"/>
        </w:rPr>
        <w:t># Transportation mode knobs</w:t>
      </w:r>
    </w:p>
    <w:p>
      <w:pPr>
        <w:spacing w:after="0" w:before="0"/>
      </w:pPr>
      <w:r>
        <w:rPr>
          <w:rFonts w:ascii="Courier New" w:hAnsi="Courier New" w:eastAsia="Courier New"/>
          <w:sz w:val="18"/>
        </w:rPr>
        <w:t>BASE_ROAD_COST_PER_UNIT = 1.0</w:t>
      </w:r>
    </w:p>
    <w:p>
      <w:pPr>
        <w:spacing w:after="0" w:before="0"/>
      </w:pPr>
      <w:r>
        <w:rPr>
          <w:rFonts w:ascii="Courier New" w:hAnsi="Courier New" w:eastAsia="Courier New"/>
          <w:sz w:val="18"/>
        </w:rPr>
        <w:t>ALL_TERRAIN_COST_MULT   = 3.0</w:t>
      </w:r>
    </w:p>
    <w:p>
      <w:pPr>
        <w:spacing w:after="0" w:before="0"/>
      </w:pPr>
      <w:r>
        <w:rPr>
          <w:rFonts w:ascii="Courier New" w:hAnsi="Courier New" w:eastAsia="Courier New"/>
          <w:sz w:val="18"/>
        </w:rPr>
        <w:t>AIR_COST_MULT           = 5.0</w:t>
      </w:r>
    </w:p>
    <w:p>
      <w:pPr>
        <w:spacing w:after="0" w:before="0"/>
      </w:pPr>
      <w:r>
        <w:rPr>
          <w:rFonts w:ascii="Courier New" w:hAnsi="Courier New" w:eastAsia="Courier New"/>
          <w:sz w:val="18"/>
        </w:rPr>
        <w:t>REGULAR_DAMAGE_ALPHA    = 2.0</w:t>
      </w:r>
    </w:p>
    <w:p>
      <w:pPr>
        <w:spacing w:after="0" w:before="0"/>
      </w:pPr>
      <w:r>
        <w:rPr>
          <w:rFonts w:ascii="Courier New" w:hAnsi="Courier New" w:eastAsia="Courier New"/>
          <w:sz w:val="18"/>
        </w:rPr>
        <w:t>ROADS_PER_PAIR          = 3</w:t>
      </w:r>
    </w:p>
    <w:p>
      <w:pPr>
        <w:spacing w:after="0" w:before="0"/>
      </w:pPr>
      <w:r>
        <w:rPr>
          <w:rFonts w:ascii="Courier New" w:hAnsi="Courier New" w:eastAsia="Courier New"/>
          <w:sz w:val="18"/>
        </w:rPr>
      </w:r>
    </w:p>
    <w:p>
      <w:pPr>
        <w:spacing w:after="0" w:before="0"/>
      </w:pPr>
      <w:r>
        <w:rPr>
          <w:rFonts w:ascii="Courier New" w:hAnsi="Courier New" w:eastAsia="Courier New"/>
          <w:sz w:val="18"/>
        </w:rPr>
        <w:t># Evaluation knobs</w:t>
      </w:r>
    </w:p>
    <w:p>
      <w:pPr>
        <w:spacing w:after="0" w:before="0"/>
      </w:pPr>
      <w:r>
        <w:rPr>
          <w:rFonts w:ascii="Courier New" w:hAnsi="Courier New" w:eastAsia="Courier New"/>
          <w:sz w:val="18"/>
        </w:rPr>
        <w:t>PENALTY_UNMET_PER_UNIT = 200.0     # π</w:t>
      </w:r>
    </w:p>
    <w:p>
      <w:pPr>
        <w:spacing w:after="0" w:before="0"/>
      </w:pPr>
      <w:r>
        <w:rPr>
          <w:rFonts w:ascii="Courier New" w:hAnsi="Courier New" w:eastAsia="Courier New"/>
          <w:sz w:val="18"/>
        </w:rPr>
        <w:t>LAMBDA_MSD             = 0.5       # λ for MSD</w:t>
      </w:r>
    </w:p>
    <w:p>
      <w:pPr>
        <w:spacing w:after="0" w:before="0"/>
      </w:pPr>
      <w:r>
        <w:rPr>
          <w:rFonts w:ascii="Courier New" w:hAnsi="Courier New" w:eastAsia="Courier New"/>
          <w:sz w:val="18"/>
        </w:rPr>
        <w:t>ALPHA_CVAR             = 0.9       # α for CVaR (optional)</w:t>
      </w:r>
    </w:p>
    <w:p>
      <w:pPr>
        <w:spacing w:after="0" w:before="0"/>
      </w:pPr>
      <w:r>
        <w:rPr>
          <w:rFonts w:ascii="Courier New" w:hAnsi="Courier New" w:eastAsia="Courier New"/>
          <w:sz w:val="18"/>
        </w:rPr>
        <w:t>EPS                    = 1e-9</w:t>
      </w:r>
    </w:p>
    <w:p>
      <w:pPr>
        <w:spacing w:after="0" w:before="0"/>
      </w:pPr>
      <w:r>
        <w:rPr>
          <w:rFonts w:ascii="Courier New" w:hAnsi="Courier New" w:eastAsia="Courier New"/>
          <w:sz w:val="18"/>
        </w:rPr>
      </w:r>
    </w:p>
    <w:p>
      <w:pPr>
        <w:spacing w:after="0" w:before="0"/>
      </w:pPr>
      <w:r>
        <w:rPr>
          <w:rFonts w:ascii="Courier New" w:hAnsi="Courier New" w:eastAsia="Courier New"/>
          <w:sz w:val="18"/>
        </w:rPr>
      </w:r>
    </w:p>
    <w:p>
      <w:pPr>
        <w:spacing w:after="0" w:before="0"/>
      </w:pPr>
      <w:r>
        <w:rPr>
          <w:rFonts w:ascii="Courier New" w:hAnsi="Courier New" w:eastAsia="Courier New"/>
          <w:sz w:val="18"/>
        </w:rPr>
        <w:t>@dataclass</w:t>
      </w:r>
    </w:p>
    <w:p>
      <w:pPr>
        <w:spacing w:after="0" w:before="0"/>
      </w:pPr>
      <w:r>
        <w:rPr>
          <w:rFonts w:ascii="Courier New" w:hAnsi="Courier New" w:eastAsia="Courier New"/>
          <w:sz w:val="18"/>
        </w:rPr>
        <w:t>class City:</w:t>
      </w:r>
    </w:p>
    <w:p>
      <w:pPr>
        <w:spacing w:after="0" w:before="0"/>
      </w:pPr>
      <w:r>
        <w:rPr>
          <w:rFonts w:ascii="Courier New" w:hAnsi="Courier New" w:eastAsia="Courier New"/>
          <w:sz w:val="18"/>
        </w:rPr>
        <w:t xml:space="preserve">    name: str</w:t>
      </w:r>
    </w:p>
    <w:p>
      <w:pPr>
        <w:spacing w:after="0" w:before="0"/>
      </w:pPr>
      <w:r>
        <w:rPr>
          <w:rFonts w:ascii="Courier New" w:hAnsi="Courier New" w:eastAsia="Courier New"/>
          <w:sz w:val="18"/>
        </w:rPr>
        <w:t xml:space="preserve">    base_demand_mean: float</w:t>
      </w:r>
    </w:p>
    <w:p>
      <w:pPr>
        <w:spacing w:after="0" w:before="0"/>
      </w:pPr>
      <w:r>
        <w:rPr>
          <w:rFonts w:ascii="Courier New" w:hAnsi="Courier New" w:eastAsia="Courier New"/>
          <w:sz w:val="18"/>
        </w:rPr>
        <w:t xml:space="preserve">    base_demand_sd: float</w:t>
      </w:r>
    </w:p>
    <w:p>
      <w:pPr>
        <w:spacing w:after="0" w:before="0"/>
      </w:pPr>
      <w:r>
        <w:rPr>
          <w:rFonts w:ascii="Courier New" w:hAnsi="Courier New" w:eastAsia="Courier New"/>
          <w:sz w:val="18"/>
        </w:rPr>
      </w:r>
    </w:p>
    <w:p>
      <w:pPr>
        <w:spacing w:after="0" w:before="0"/>
      </w:pPr>
      <w:r>
        <w:rPr>
          <w:rFonts w:ascii="Courier New" w:hAnsi="Courier New" w:eastAsia="Courier New"/>
          <w:sz w:val="18"/>
        </w:rPr>
        <w:t>@dataclass</w:t>
      </w:r>
    </w:p>
    <w:p>
      <w:pPr>
        <w:spacing w:after="0" w:before="0"/>
      </w:pPr>
      <w:r>
        <w:rPr>
          <w:rFonts w:ascii="Courier New" w:hAnsi="Courier New" w:eastAsia="Courier New"/>
          <w:sz w:val="18"/>
        </w:rPr>
        <w:t>class Facility:</w:t>
      </w:r>
    </w:p>
    <w:p>
      <w:pPr>
        <w:spacing w:after="0" w:before="0"/>
      </w:pPr>
      <w:r>
        <w:rPr>
          <w:rFonts w:ascii="Courier New" w:hAnsi="Courier New" w:eastAsia="Courier New"/>
          <w:sz w:val="18"/>
        </w:rPr>
        <w:t xml:space="preserve">    name: str</w:t>
      </w:r>
    </w:p>
    <w:p>
      <w:pPr>
        <w:spacing w:after="0" w:before="0"/>
      </w:pPr>
      <w:r>
        <w:rPr>
          <w:rFonts w:ascii="Courier New" w:hAnsi="Courier New" w:eastAsia="Courier New"/>
          <w:sz w:val="18"/>
        </w:rPr>
        <w:t xml:space="preserve">    capacity: int</w:t>
      </w:r>
    </w:p>
    <w:p>
      <w:pPr>
        <w:spacing w:after="0" w:before="0"/>
      </w:pPr>
      <w:r>
        <w:rPr>
          <w:rFonts w:ascii="Courier New" w:hAnsi="Courier New" w:eastAsia="Courier New"/>
          <w:sz w:val="18"/>
        </w:rPr>
        <w:t xml:space="preserve">    max_stock: int</w:t>
      </w:r>
    </w:p>
    <w:p>
      <w:pPr>
        <w:spacing w:after="0" w:before="0"/>
      </w:pPr>
      <w:r>
        <w:rPr>
          <w:rFonts w:ascii="Courier New" w:hAnsi="Courier New" w:eastAsia="Courier New"/>
          <w:sz w:val="18"/>
        </w:rPr>
        <w:t xml:space="preserve">    resilience: float</w:t>
      </w:r>
    </w:p>
    <w:p>
      <w:pPr>
        <w:spacing w:after="0" w:before="0"/>
      </w:pPr>
      <w:r>
        <w:rPr>
          <w:rFonts w:ascii="Courier New" w:hAnsi="Courier New" w:eastAsia="Courier New"/>
          <w:sz w:val="18"/>
        </w:rPr>
        <w:t xml:space="preserve">    preposition_cost_per_unit: float</w:t>
      </w:r>
    </w:p>
    <w:p>
      <w:pPr>
        <w:spacing w:after="0" w:before="0"/>
      </w:pPr>
      <w:r>
        <w:rPr>
          <w:rFonts w:ascii="Courier New" w:hAnsi="Courier New" w:eastAsia="Courier New"/>
          <w:sz w:val="18"/>
        </w:rPr>
        <w:t xml:space="preserve">    relocation_cost: float</w:t>
      </w:r>
    </w:p>
    <w:p>
      <w:pPr>
        <w:spacing w:after="0" w:before="0"/>
      </w:pPr>
      <w:r>
        <w:rPr>
          <w:rFonts w:ascii="Courier New" w:hAnsi="Courier New" w:eastAsia="Courier New"/>
          <w:sz w:val="18"/>
        </w:rPr>
      </w:r>
    </w:p>
    <w:p>
      <w:pPr>
        <w:spacing w:after="0" w:before="0"/>
      </w:pPr>
      <w:r>
        <w:rPr>
          <w:rFonts w:ascii="Courier New" w:hAnsi="Courier New" w:eastAsia="Courier New"/>
          <w:sz w:val="18"/>
        </w:rPr>
        <w:t>@dataclass</w:t>
      </w:r>
    </w:p>
    <w:p>
      <w:pPr>
        <w:spacing w:after="0" w:before="0"/>
      </w:pPr>
      <w:r>
        <w:rPr>
          <w:rFonts w:ascii="Courier New" w:hAnsi="Courier New" w:eastAsia="Courier New"/>
          <w:sz w:val="18"/>
        </w:rPr>
        <w:t>class ArcRoad:</w:t>
      </w:r>
    </w:p>
    <w:p>
      <w:pPr>
        <w:spacing w:after="0" w:before="0"/>
      </w:pPr>
      <w:r>
        <w:rPr>
          <w:rFonts w:ascii="Courier New" w:hAnsi="Courier New" w:eastAsia="Courier New"/>
          <w:sz w:val="18"/>
        </w:rPr>
        <w:t xml:space="preserve">    origin: str</w:t>
      </w:r>
    </w:p>
    <w:p>
      <w:pPr>
        <w:spacing w:after="0" w:before="0"/>
      </w:pPr>
      <w:r>
        <w:rPr>
          <w:rFonts w:ascii="Courier New" w:hAnsi="Courier New" w:eastAsia="Courier New"/>
          <w:sz w:val="18"/>
        </w:rPr>
        <w:t xml:space="preserve">    destination: str</w:t>
      </w:r>
    </w:p>
    <w:p>
      <w:pPr>
        <w:spacing w:after="0" w:before="0"/>
      </w:pPr>
      <w:r>
        <w:rPr>
          <w:rFonts w:ascii="Courier New" w:hAnsi="Courier New" w:eastAsia="Courier New"/>
          <w:sz w:val="18"/>
        </w:rPr>
        <w:t xml:space="preserve">    road_id: int</w:t>
      </w:r>
    </w:p>
    <w:p>
      <w:pPr>
        <w:spacing w:after="0" w:before="0"/>
      </w:pPr>
      <w:r>
        <w:rPr>
          <w:rFonts w:ascii="Courier New" w:hAnsi="Courier New" w:eastAsia="Courier New"/>
          <w:sz w:val="18"/>
        </w:rPr>
        <w:t xml:space="preserve">    distance_km: float</w:t>
      </w:r>
    </w:p>
    <w:p>
      <w:pPr>
        <w:spacing w:after="0" w:before="0"/>
      </w:pPr>
      <w:r>
        <w:rPr>
          <w:rFonts w:ascii="Courier New" w:hAnsi="Courier New" w:eastAsia="Courier New"/>
          <w:sz w:val="18"/>
        </w:rPr>
        <w:t xml:space="preserve">    base_cost_per_km: float</w:t>
      </w:r>
    </w:p>
    <w:p>
      <w:pPr>
        <w:spacing w:after="0" w:before="0"/>
      </w:pPr>
      <w:r>
        <w:rPr>
          <w:rFonts w:ascii="Courier New" w:hAnsi="Courier New" w:eastAsia="Courier New"/>
          <w:sz w:val="18"/>
        </w:rPr>
        <w:t xml:space="preserve">    cap_regular: int</w:t>
      </w:r>
    </w:p>
    <w:p>
      <w:pPr>
        <w:spacing w:after="0" w:before="0"/>
      </w:pPr>
      <w:r>
        <w:rPr>
          <w:rFonts w:ascii="Courier New" w:hAnsi="Courier New" w:eastAsia="Courier New"/>
          <w:sz w:val="18"/>
        </w:rPr>
        <w:t xml:space="preserve">    cap_all_terrain: int</w:t>
      </w:r>
    </w:p>
    <w:p>
      <w:pPr>
        <w:spacing w:after="0" w:before="0"/>
      </w:pPr>
      <w:r>
        <w:rPr>
          <w:rFonts w:ascii="Courier New" w:hAnsi="Courier New" w:eastAsia="Courier New"/>
          <w:sz w:val="18"/>
        </w:rPr>
        <w:t xml:space="preserve">    cap_air: int</w:t>
      </w:r>
    </w:p>
    <w:p>
      <w:pPr>
        <w:spacing w:after="0" w:before="0"/>
      </w:pPr>
      <w:r>
        <w:rPr>
          <w:rFonts w:ascii="Courier New" w:hAnsi="Courier New" w:eastAsia="Courier New"/>
          <w:sz w:val="18"/>
        </w:rPr>
      </w:r>
    </w:p>
    <w:p>
      <w:pPr>
        <w:spacing w:after="0" w:before="0"/>
      </w:pPr>
      <w:r>
        <w:rPr>
          <w:rFonts w:ascii="Courier New" w:hAnsi="Courier New" w:eastAsia="Courier New"/>
          <w:sz w:val="18"/>
        </w:rPr>
        <w:t>@dataclass</w:t>
      </w:r>
    </w:p>
    <w:p>
      <w:pPr>
        <w:spacing w:after="0" w:before="0"/>
      </w:pPr>
      <w:r>
        <w:rPr>
          <w:rFonts w:ascii="Courier New" w:hAnsi="Courier New" w:eastAsia="Courier New"/>
          <w:sz w:val="18"/>
        </w:rPr>
        <w:t>class ScenarioParams:</w:t>
      </w:r>
    </w:p>
    <w:p>
      <w:pPr>
        <w:spacing w:after="0" w:before="0"/>
      </w:pPr>
      <w:r>
        <w:rPr>
          <w:rFonts w:ascii="Courier New" w:hAnsi="Courier New" w:eastAsia="Courier New"/>
          <w:sz w:val="18"/>
        </w:rPr>
        <w:t xml:space="preserve">    intensity_scale: float</w:t>
      </w:r>
    </w:p>
    <w:p>
      <w:pPr>
        <w:spacing w:after="0" w:before="0"/>
      </w:pPr>
      <w:r>
        <w:rPr>
          <w:rFonts w:ascii="Courier New" w:hAnsi="Courier New" w:eastAsia="Courier New"/>
          <w:sz w:val="18"/>
        </w:rPr>
        <w:t xml:space="preserve">    city_damage_levels: Dict[str, float]</w:t>
      </w:r>
    </w:p>
    <w:p>
      <w:pPr>
        <w:spacing w:after="0" w:before="0"/>
      </w:pPr>
      <w:r>
        <w:rPr>
          <w:rFonts w:ascii="Courier New" w:hAnsi="Courier New" w:eastAsia="Courier New"/>
          <w:sz w:val="18"/>
        </w:rPr>
        <w:t xml:space="preserve">    facility_damage_levels: Dict[str, float]</w:t>
      </w:r>
    </w:p>
    <w:p>
      <w:pPr>
        <w:spacing w:after="0" w:before="0"/>
      </w:pPr>
      <w:r>
        <w:rPr>
          <w:rFonts w:ascii="Courier New" w:hAnsi="Courier New" w:eastAsia="Courier New"/>
          <w:sz w:val="18"/>
        </w:rPr>
        <w:t xml:space="preserve">    arc_damage_levels: Dict[Tuple[str,str,int], float]</w:t>
      </w:r>
    </w:p>
    <w:p>
      <w:pPr>
        <w:spacing w:after="0" w:before="0"/>
      </w:pPr>
      <w:r>
        <w:rPr>
          <w:rFonts w:ascii="Courier New" w:hAnsi="Courier New" w:eastAsia="Courier New"/>
          <w:sz w:val="18"/>
        </w:rPr>
        <w:t xml:space="preserve">    demand_multiplier: Dict[str, float]</w:t>
      </w:r>
    </w:p>
    <w:p>
      <w:pPr>
        <w:spacing w:after="0" w:before="0"/>
      </w:pPr>
      <w:r>
        <w:rPr>
          <w:rFonts w:ascii="Courier New" w:hAnsi="Courier New" w:eastAsia="Courier New"/>
          <w:sz w:val="18"/>
        </w:rPr>
      </w:r>
    </w:p>
    <w:p>
      <w:pPr>
        <w:spacing w:after="0" w:before="0"/>
      </w:pPr>
      <w:r>
        <w:rPr>
          <w:rFonts w:ascii="Courier New" w:hAnsi="Courier New" w:eastAsia="Courier New"/>
          <w:sz w:val="18"/>
        </w:rPr>
      </w:r>
    </w:p>
    <w:p>
      <w:pPr>
        <w:spacing w:after="0" w:before="0"/>
      </w:pPr>
      <w:r>
        <w:rPr>
          <w:rFonts w:ascii="Courier New" w:hAnsi="Courier New" w:eastAsia="Courier New"/>
          <w:sz w:val="18"/>
        </w:rPr>
        <w:t>def mean_plus_lambda_std(x: np.ndarray, lam: float) -&gt; float:</w:t>
      </w:r>
    </w:p>
    <w:p>
      <w:pPr>
        <w:spacing w:after="0" w:before="0"/>
      </w:pPr>
      <w:r>
        <w:rPr>
          <w:rFonts w:ascii="Courier New" w:hAnsi="Courier New" w:eastAsia="Courier New"/>
          <w:sz w:val="18"/>
        </w:rPr>
        <w:t xml:space="preserve">    x = np.asarray(x, dtype=float)</w:t>
      </w:r>
    </w:p>
    <w:p>
      <w:pPr>
        <w:spacing w:after="0" w:before="0"/>
      </w:pPr>
      <w:r>
        <w:rPr>
          <w:rFonts w:ascii="Courier New" w:hAnsi="Courier New" w:eastAsia="Courier New"/>
          <w:sz w:val="18"/>
        </w:rPr>
        <w:t xml:space="preserve">    return float(np.mean(x) + lam * np.std(x, ddof=1))</w:t>
      </w:r>
    </w:p>
    <w:p>
      <w:pPr>
        <w:spacing w:after="0" w:before="0"/>
      </w:pPr>
      <w:r>
        <w:rPr>
          <w:rFonts w:ascii="Courier New" w:hAnsi="Courier New" w:eastAsia="Courier New"/>
          <w:sz w:val="18"/>
        </w:rPr>
      </w:r>
    </w:p>
    <w:p>
      <w:pPr>
        <w:spacing w:after="0" w:before="0"/>
      </w:pPr>
      <w:r>
        <w:rPr>
          <w:rFonts w:ascii="Courier New" w:hAnsi="Courier New" w:eastAsia="Courier New"/>
          <w:sz w:val="18"/>
        </w:rPr>
        <w:t>def msd_upper_semideviation(x: np.ndarray, lam: float) -&gt; float:</w:t>
      </w:r>
    </w:p>
    <w:p>
      <w:pPr>
        <w:spacing w:after="0" w:before="0"/>
      </w:pPr>
      <w:r>
        <w:rPr>
          <w:rFonts w:ascii="Courier New" w:hAnsi="Courier New" w:eastAsia="Courier New"/>
          <w:sz w:val="18"/>
        </w:rPr>
        <w:t xml:space="preserve">    x = np.asarray(x, dtype=float)</w:t>
      </w:r>
    </w:p>
    <w:p>
      <w:pPr>
        <w:spacing w:after="0" w:before="0"/>
      </w:pPr>
      <w:r>
        <w:rPr>
          <w:rFonts w:ascii="Courier New" w:hAnsi="Courier New" w:eastAsia="Courier New"/>
          <w:sz w:val="18"/>
        </w:rPr>
        <w:t xml:space="preserve">    mu = float(np.mean(x))</w:t>
      </w:r>
    </w:p>
    <w:p>
      <w:pPr>
        <w:spacing w:after="0" w:before="0"/>
      </w:pPr>
      <w:r>
        <w:rPr>
          <w:rFonts w:ascii="Courier New" w:hAnsi="Courier New" w:eastAsia="Courier New"/>
          <w:sz w:val="18"/>
        </w:rPr>
        <w:t xml:space="preserve">    semidev = float(np.mean(np.maximum(x - mu, 0.0)))</w:t>
      </w:r>
    </w:p>
    <w:p>
      <w:pPr>
        <w:spacing w:after="0" w:before="0"/>
      </w:pPr>
      <w:r>
        <w:rPr>
          <w:rFonts w:ascii="Courier New" w:hAnsi="Courier New" w:eastAsia="Courier New"/>
          <w:sz w:val="18"/>
        </w:rPr>
        <w:t xml:space="preserve">    return mu + lam * semidev</w:t>
      </w:r>
    </w:p>
    <w:p>
      <w:pPr>
        <w:spacing w:after="0" w:before="0"/>
      </w:pPr>
      <w:r>
        <w:rPr>
          <w:rFonts w:ascii="Courier New" w:hAnsi="Courier New" w:eastAsia="Courier New"/>
          <w:sz w:val="18"/>
        </w:rPr>
      </w:r>
    </w:p>
    <w:p>
      <w:pPr>
        <w:spacing w:after="0" w:before="0"/>
      </w:pPr>
      <w:r>
        <w:rPr>
          <w:rFonts w:ascii="Courier New" w:hAnsi="Courier New" w:eastAsia="Courier New"/>
          <w:sz w:val="18"/>
        </w:rPr>
        <w:t>def cvar_alpha(x: np.ndarray, alpha: float) -&gt; float:</w:t>
      </w:r>
    </w:p>
    <w:p>
      <w:pPr>
        <w:spacing w:after="0" w:before="0"/>
      </w:pPr>
      <w:r>
        <w:rPr>
          <w:rFonts w:ascii="Courier New" w:hAnsi="Courier New" w:eastAsia="Courier New"/>
          <w:sz w:val="18"/>
        </w:rPr>
        <w:t xml:space="preserve">    x = np.asarray(x, dtype=float)</w:t>
      </w:r>
    </w:p>
    <w:p>
      <w:pPr>
        <w:spacing w:after="0" w:before="0"/>
      </w:pPr>
      <w:r>
        <w:rPr>
          <w:rFonts w:ascii="Courier New" w:hAnsi="Courier New" w:eastAsia="Courier New"/>
          <w:sz w:val="18"/>
        </w:rPr>
        <w:t xml:space="preserve">    eta = float(np.quantile(x, alpha))</w:t>
      </w:r>
    </w:p>
    <w:p>
      <w:pPr>
        <w:spacing w:after="0" w:before="0"/>
      </w:pPr>
      <w:r>
        <w:rPr>
          <w:rFonts w:ascii="Courier New" w:hAnsi="Courier New" w:eastAsia="Courier New"/>
          <w:sz w:val="18"/>
        </w:rPr>
        <w:t xml:space="preserve">    tail = np.maximum(x - eta, 0.0)</w:t>
      </w:r>
    </w:p>
    <w:p>
      <w:pPr>
        <w:spacing w:after="0" w:before="0"/>
      </w:pPr>
      <w:r>
        <w:rPr>
          <w:rFonts w:ascii="Courier New" w:hAnsi="Courier New" w:eastAsia="Courier New"/>
          <w:sz w:val="18"/>
        </w:rPr>
        <w:t xml:space="preserve">    return float(eta + (1.0 / (1.0 - alpha)) * np.mean(tail))</w:t>
      </w:r>
    </w:p>
    <w:p>
      <w:pPr>
        <w:spacing w:after="0" w:before="0"/>
      </w:pPr>
      <w:r>
        <w:rPr>
          <w:rFonts w:ascii="Courier New" w:hAnsi="Courier New" w:eastAsia="Courier New"/>
          <w:sz w:val="18"/>
        </w:rPr>
      </w:r>
    </w:p>
    <w:p>
      <w:pPr>
        <w:spacing w:after="0" w:before="0"/>
      </w:pPr>
      <w:r>
        <w:rPr>
          <w:rFonts w:ascii="Courier New" w:hAnsi="Courier New" w:eastAsia="Courier New"/>
          <w:sz w:val="18"/>
        </w:rPr>
        <w:t>def systemic_risk_nonlinear(</w:t>
      </w:r>
    </w:p>
    <w:p>
      <w:pPr>
        <w:spacing w:after="0" w:before="0"/>
      </w:pPr>
      <w:r>
        <w:rPr>
          <w:rFonts w:ascii="Courier New" w:hAnsi="Courier New" w:eastAsia="Courier New"/>
          <w:sz w:val="18"/>
        </w:rPr>
        <w:t xml:space="preserve">    facility_losses: Dict[str, np.ndarray],</w:t>
      </w:r>
    </w:p>
    <w:p>
      <w:pPr>
        <w:spacing w:after="0" w:before="0"/>
      </w:pPr>
      <w:r>
        <w:rPr>
          <w:rFonts w:ascii="Courier New" w:hAnsi="Courier New" w:eastAsia="Courier New"/>
          <w:sz w:val="18"/>
        </w:rPr>
        <w:t xml:space="preserve">    weights_c: Dict[str, float],</w:t>
      </w:r>
    </w:p>
    <w:p>
      <w:pPr>
        <w:spacing w:after="0" w:before="0"/>
      </w:pPr>
      <w:r>
        <w:rPr>
          <w:rFonts w:ascii="Courier New" w:hAnsi="Courier New" w:eastAsia="Courier New"/>
          <w:sz w:val="18"/>
        </w:rPr>
        <w:t xml:space="preserve">    inner_risk: str = "msd",</w:t>
      </w:r>
    </w:p>
    <w:p>
      <w:pPr>
        <w:spacing w:after="0" w:before="0"/>
      </w:pPr>
      <w:r>
        <w:rPr>
          <w:rFonts w:ascii="Courier New" w:hAnsi="Courier New" w:eastAsia="Courier New"/>
          <w:sz w:val="18"/>
        </w:rPr>
        <w:t xml:space="preserve">    outer_risk: str = "msd",</w:t>
      </w:r>
    </w:p>
    <w:p>
      <w:pPr>
        <w:spacing w:after="0" w:before="0"/>
      </w:pPr>
      <w:r>
        <w:rPr>
          <w:rFonts w:ascii="Courier New" w:hAnsi="Courier New" w:eastAsia="Courier New"/>
          <w:sz w:val="18"/>
        </w:rPr>
        <w:t xml:space="preserve">    lam_inner: float = LAMBDA_MSD,</w:t>
      </w:r>
    </w:p>
    <w:p>
      <w:pPr>
        <w:spacing w:after="0" w:before="0"/>
      </w:pPr>
      <w:r>
        <w:rPr>
          <w:rFonts w:ascii="Courier New" w:hAnsi="Courier New" w:eastAsia="Courier New"/>
          <w:sz w:val="18"/>
        </w:rPr>
        <w:t xml:space="preserve">    lam_outer: float = LAMBDA_MSD,</w:t>
      </w:r>
    </w:p>
    <w:p>
      <w:pPr>
        <w:spacing w:after="0" w:before="0"/>
      </w:pPr>
      <w:r>
        <w:rPr>
          <w:rFonts w:ascii="Courier New" w:hAnsi="Courier New" w:eastAsia="Courier New"/>
          <w:sz w:val="18"/>
        </w:rPr>
        <w:t xml:space="preserve">    alpha_inner: float = ALPHA_CVAR,</w:t>
      </w:r>
    </w:p>
    <w:p>
      <w:pPr>
        <w:spacing w:after="0" w:before="0"/>
      </w:pPr>
      <w:r>
        <w:rPr>
          <w:rFonts w:ascii="Courier New" w:hAnsi="Courier New" w:eastAsia="Courier New"/>
          <w:sz w:val="18"/>
        </w:rPr>
        <w:t xml:space="preserve">    alpha_outer: float = ALPHA_CVAR,</w:t>
      </w:r>
    </w:p>
    <w:p>
      <w:pPr>
        <w:spacing w:after="0" w:before="0"/>
      </w:pPr>
      <w:r>
        <w:rPr>
          <w:rFonts w:ascii="Courier New" w:hAnsi="Courier New" w:eastAsia="Courier New"/>
          <w:sz w:val="18"/>
        </w:rPr>
        <w:t>) -&gt; Dict[str, float]:</w:t>
      </w:r>
    </w:p>
    <w:p>
      <w:pPr>
        <w:spacing w:after="0" w:before="0"/>
      </w:pPr>
      <w:r>
        <w:rPr>
          <w:rFonts w:ascii="Courier New" w:hAnsi="Courier New" w:eastAsia="Courier New"/>
          <w:sz w:val="18"/>
        </w:rPr>
        <w:t xml:space="preserve">    facilities = list(facility_losses.keys())</w:t>
      </w:r>
    </w:p>
    <w:p>
      <w:pPr>
        <w:spacing w:after="0" w:before="0"/>
      </w:pPr>
      <w:r>
        <w:rPr>
          <w:rFonts w:ascii="Courier New" w:hAnsi="Courier New" w:eastAsia="Courier New"/>
          <w:sz w:val="18"/>
        </w:rPr>
        <w:t xml:space="preserve">    w = np.array([weights_c[f] for f in facilities], dtype=float)</w:t>
      </w:r>
    </w:p>
    <w:p>
      <w:pPr>
        <w:spacing w:after="0" w:before="0"/>
      </w:pPr>
      <w:r>
        <w:rPr>
          <w:rFonts w:ascii="Courier New" w:hAnsi="Courier New" w:eastAsia="Courier New"/>
          <w:sz w:val="18"/>
        </w:rPr>
        <w:t xml:space="preserve">    w = w / (w.sum() + EPS)</w:t>
      </w:r>
    </w:p>
    <w:p>
      <w:pPr>
        <w:spacing w:after="0" w:before="0"/>
      </w:pPr>
      <w:r>
        <w:rPr>
          <w:rFonts w:ascii="Courier New" w:hAnsi="Courier New" w:eastAsia="Courier New"/>
          <w:sz w:val="18"/>
        </w:rPr>
      </w:r>
    </w:p>
    <w:p>
      <w:pPr>
        <w:spacing w:after="0" w:before="0"/>
      </w:pPr>
      <w:r>
        <w:rPr>
          <w:rFonts w:ascii="Courier New" w:hAnsi="Courier New" w:eastAsia="Courier New"/>
          <w:sz w:val="18"/>
        </w:rPr>
        <w:t xml:space="preserve">    inner_vals = []</w:t>
      </w:r>
    </w:p>
    <w:p>
      <w:pPr>
        <w:spacing w:after="0" w:before="0"/>
      </w:pPr>
      <w:r>
        <w:rPr>
          <w:rFonts w:ascii="Courier New" w:hAnsi="Courier New" w:eastAsia="Courier New"/>
          <w:sz w:val="18"/>
        </w:rPr>
        <w:t xml:space="preserve">    out = {}</w:t>
      </w:r>
    </w:p>
    <w:p>
      <w:pPr>
        <w:spacing w:after="0" w:before="0"/>
      </w:pPr>
      <w:r>
        <w:rPr>
          <w:rFonts w:ascii="Courier New" w:hAnsi="Courier New" w:eastAsia="Courier New"/>
          <w:sz w:val="18"/>
        </w:rPr>
        <w:t xml:space="preserve">    for f in facilities:</w:t>
      </w:r>
    </w:p>
    <w:p>
      <w:pPr>
        <w:spacing w:after="0" w:before="0"/>
      </w:pPr>
      <w:r>
        <w:rPr>
          <w:rFonts w:ascii="Courier New" w:hAnsi="Courier New" w:eastAsia="Courier New"/>
          <w:sz w:val="18"/>
        </w:rPr>
        <w:t xml:space="preserve">        x = np.asarray(facility_losses[f], dtype=float)</w:t>
      </w:r>
    </w:p>
    <w:p>
      <w:pPr>
        <w:spacing w:after="0" w:before="0"/>
      </w:pPr>
      <w:r>
        <w:rPr>
          <w:rFonts w:ascii="Courier New" w:hAnsi="Courier New" w:eastAsia="Courier New"/>
          <w:sz w:val="18"/>
        </w:rPr>
        <w:t xml:space="preserve">        if inner_risk == "mean_std":</w:t>
      </w:r>
    </w:p>
    <w:p>
      <w:pPr>
        <w:spacing w:after="0" w:before="0"/>
      </w:pPr>
      <w:r>
        <w:rPr>
          <w:rFonts w:ascii="Courier New" w:hAnsi="Courier New" w:eastAsia="Courier New"/>
          <w:sz w:val="18"/>
        </w:rPr>
        <w:t xml:space="preserve">            val = mean_plus_lambda_std(x, lam_inner)</w:t>
      </w:r>
    </w:p>
    <w:p>
      <w:pPr>
        <w:spacing w:after="0" w:before="0"/>
      </w:pPr>
      <w:r>
        <w:rPr>
          <w:rFonts w:ascii="Courier New" w:hAnsi="Courier New" w:eastAsia="Courier New"/>
          <w:sz w:val="18"/>
        </w:rPr>
        <w:t xml:space="preserve">        elif inner_risk == "msd":</w:t>
      </w:r>
    </w:p>
    <w:p>
      <w:pPr>
        <w:spacing w:after="0" w:before="0"/>
      </w:pPr>
      <w:r>
        <w:rPr>
          <w:rFonts w:ascii="Courier New" w:hAnsi="Courier New" w:eastAsia="Courier New"/>
          <w:sz w:val="18"/>
        </w:rPr>
        <w:t xml:space="preserve">            val = msd_upper_semideviation(x, lam_inner)</w:t>
      </w:r>
    </w:p>
    <w:p>
      <w:pPr>
        <w:spacing w:after="0" w:before="0"/>
      </w:pPr>
      <w:r>
        <w:rPr>
          <w:rFonts w:ascii="Courier New" w:hAnsi="Courier New" w:eastAsia="Courier New"/>
          <w:sz w:val="18"/>
        </w:rPr>
        <w:t xml:space="preserve">        elif inner_risk == "cvar":</w:t>
      </w:r>
    </w:p>
    <w:p>
      <w:pPr>
        <w:spacing w:after="0" w:before="0"/>
      </w:pPr>
      <w:r>
        <w:rPr>
          <w:rFonts w:ascii="Courier New" w:hAnsi="Courier New" w:eastAsia="Courier New"/>
          <w:sz w:val="18"/>
        </w:rPr>
        <w:t xml:space="preserve">            val = cvar_alpha(x, alpha_inner)</w:t>
      </w:r>
    </w:p>
    <w:p>
      <w:pPr>
        <w:spacing w:after="0" w:before="0"/>
      </w:pPr>
      <w:r>
        <w:rPr>
          <w:rFonts w:ascii="Courier New" w:hAnsi="Courier New" w:eastAsia="Courier New"/>
          <w:sz w:val="18"/>
        </w:rPr>
        <w:t xml:space="preserve">        else:</w:t>
      </w:r>
    </w:p>
    <w:p>
      <w:pPr>
        <w:spacing w:after="0" w:before="0"/>
      </w:pPr>
      <w:r>
        <w:rPr>
          <w:rFonts w:ascii="Courier New" w:hAnsi="Courier New" w:eastAsia="Courier New"/>
          <w:sz w:val="18"/>
        </w:rPr>
        <w:t xml:space="preserve">            raise ValueError("inner_risk must be one of: mean_std, msd, cvar")</w:t>
      </w:r>
    </w:p>
    <w:p>
      <w:pPr>
        <w:spacing w:after="0" w:before="0"/>
      </w:pPr>
      <w:r>
        <w:rPr>
          <w:rFonts w:ascii="Courier New" w:hAnsi="Courier New" w:eastAsia="Courier New"/>
          <w:sz w:val="18"/>
        </w:rPr>
        <w:t xml:space="preserve">        out[f"inner_risk_{f}"] = float(val)</w:t>
      </w:r>
    </w:p>
    <w:p>
      <w:pPr>
        <w:spacing w:after="0" w:before="0"/>
      </w:pPr>
      <w:r>
        <w:rPr>
          <w:rFonts w:ascii="Courier New" w:hAnsi="Courier New" w:eastAsia="Courier New"/>
          <w:sz w:val="18"/>
        </w:rPr>
        <w:t xml:space="preserve">        inner_vals.append(val)</w:t>
      </w:r>
    </w:p>
    <w:p>
      <w:pPr>
        <w:spacing w:after="0" w:before="0"/>
      </w:pPr>
      <w:r>
        <w:rPr>
          <w:rFonts w:ascii="Courier New" w:hAnsi="Courier New" w:eastAsia="Courier New"/>
          <w:sz w:val="18"/>
        </w:rPr>
      </w:r>
    </w:p>
    <w:p>
      <w:pPr>
        <w:spacing w:after="0" w:before="0"/>
      </w:pPr>
      <w:r>
        <w:rPr>
          <w:rFonts w:ascii="Courier New" w:hAnsi="Courier New" w:eastAsia="Courier New"/>
          <w:sz w:val="18"/>
        </w:rPr>
        <w:t xml:space="preserve">    inner_vals = np.array(inner_vals, dtype=float)</w:t>
      </w:r>
    </w:p>
    <w:p>
      <w:pPr>
        <w:spacing w:after="0" w:before="0"/>
      </w:pPr>
      <w:r>
        <w:rPr>
          <w:rFonts w:ascii="Courier New" w:hAnsi="Courier New" w:eastAsia="Courier New"/>
          <w:sz w:val="18"/>
        </w:rPr>
        <w:t xml:space="preserve">    weighted_sum_inner = float(np.sum(w * inner_vals))</w:t>
      </w:r>
    </w:p>
    <w:p>
      <w:pPr>
        <w:spacing w:after="0" w:before="0"/>
      </w:pPr>
      <w:r>
        <w:rPr>
          <w:rFonts w:ascii="Courier New" w:hAnsi="Courier New" w:eastAsia="Courier New"/>
          <w:sz w:val="18"/>
        </w:rPr>
        <w:t xml:space="preserve">    out["weighted_sum_inner"] = weighted_sum_inner</w:t>
      </w:r>
    </w:p>
    <w:p>
      <w:pPr>
        <w:spacing w:after="0" w:before="0"/>
      </w:pPr>
      <w:r>
        <w:rPr>
          <w:rFonts w:ascii="Courier New" w:hAnsi="Courier New" w:eastAsia="Courier New"/>
          <w:sz w:val="18"/>
        </w:rPr>
      </w:r>
    </w:p>
    <w:p>
      <w:pPr>
        <w:spacing w:after="0" w:before="0"/>
      </w:pPr>
      <w:r>
        <w:rPr>
          <w:rFonts w:ascii="Courier New" w:hAnsi="Courier New" w:eastAsia="Courier New"/>
          <w:sz w:val="18"/>
        </w:rPr>
        <w:t xml:space="preserve">    if outer_risk == "expectation":</w:t>
      </w:r>
    </w:p>
    <w:p>
      <w:pPr>
        <w:spacing w:after="0" w:before="0"/>
      </w:pPr>
      <w:r>
        <w:rPr>
          <w:rFonts w:ascii="Courier New" w:hAnsi="Courier New" w:eastAsia="Courier New"/>
          <w:sz w:val="18"/>
        </w:rPr>
        <w:t xml:space="preserve">        out["outer_risk"] = weighted_sum_inner</w:t>
      </w:r>
    </w:p>
    <w:p>
      <w:pPr>
        <w:spacing w:after="0" w:before="0"/>
      </w:pPr>
      <w:r>
        <w:rPr>
          <w:rFonts w:ascii="Courier New" w:hAnsi="Courier New" w:eastAsia="Courier New"/>
          <w:sz w:val="18"/>
        </w:rPr>
        <w:t xml:space="preserve">    elif outer_risk == "msd":</w:t>
      </w:r>
    </w:p>
    <w:p>
      <w:pPr>
        <w:spacing w:after="0" w:before="0"/>
      </w:pPr>
      <w:r>
        <w:rPr>
          <w:rFonts w:ascii="Courier New" w:hAnsi="Courier New" w:eastAsia="Courier New"/>
          <w:sz w:val="18"/>
        </w:rPr>
        <w:t xml:space="preserve">        mu = weighted_sum_inner</w:t>
      </w:r>
    </w:p>
    <w:p>
      <w:pPr>
        <w:spacing w:after="0" w:before="0"/>
      </w:pPr>
      <w:r>
        <w:rPr>
          <w:rFonts w:ascii="Courier New" w:hAnsi="Courier New" w:eastAsia="Courier New"/>
          <w:sz w:val="18"/>
        </w:rPr>
        <w:t xml:space="preserve">        semidev = float(np.sum(w * np.maximum(inner_vals - mu, 0.0)))</w:t>
      </w:r>
    </w:p>
    <w:p>
      <w:pPr>
        <w:spacing w:after="0" w:before="0"/>
      </w:pPr>
      <w:r>
        <w:rPr>
          <w:rFonts w:ascii="Courier New" w:hAnsi="Courier New" w:eastAsia="Courier New"/>
          <w:sz w:val="18"/>
        </w:rPr>
        <w:t xml:space="preserve">        out["outer_risk"] = float(mu + lam_outer * semidev)</w:t>
      </w:r>
    </w:p>
    <w:p>
      <w:pPr>
        <w:spacing w:after="0" w:before="0"/>
      </w:pPr>
      <w:r>
        <w:rPr>
          <w:rFonts w:ascii="Courier New" w:hAnsi="Courier New" w:eastAsia="Courier New"/>
          <w:sz w:val="18"/>
        </w:rPr>
        <w:t xml:space="preserve">    elif outer_risk == "cvar":</w:t>
      </w:r>
    </w:p>
    <w:p>
      <w:pPr>
        <w:spacing w:after="0" w:before="0"/>
      </w:pPr>
      <w:r>
        <w:rPr>
          <w:rFonts w:ascii="Courier New" w:hAnsi="Courier New" w:eastAsia="Courier New"/>
          <w:sz w:val="18"/>
        </w:rPr>
        <w:t xml:space="preserve">        order = np.argsort(inner_vals)</w:t>
      </w:r>
    </w:p>
    <w:p>
      <w:pPr>
        <w:spacing w:after="0" w:before="0"/>
      </w:pPr>
      <w:r>
        <w:rPr>
          <w:rFonts w:ascii="Courier New" w:hAnsi="Courier New" w:eastAsia="Courier New"/>
          <w:sz w:val="18"/>
        </w:rPr>
        <w:t xml:space="preserve">        vals = inner_vals[order]</w:t>
      </w:r>
    </w:p>
    <w:p>
      <w:pPr>
        <w:spacing w:after="0" w:before="0"/>
      </w:pPr>
      <w:r>
        <w:rPr>
          <w:rFonts w:ascii="Courier New" w:hAnsi="Courier New" w:eastAsia="Courier New"/>
          <w:sz w:val="18"/>
        </w:rPr>
        <w:t xml:space="preserve">        ww = w[order]</w:t>
      </w:r>
    </w:p>
    <w:p>
      <w:pPr>
        <w:spacing w:after="0" w:before="0"/>
      </w:pPr>
      <w:r>
        <w:rPr>
          <w:rFonts w:ascii="Courier New" w:hAnsi="Courier New" w:eastAsia="Courier New"/>
          <w:sz w:val="18"/>
        </w:rPr>
        <w:t xml:space="preserve">        cdf = np.cumsum(ww)</w:t>
      </w:r>
    </w:p>
    <w:p>
      <w:pPr>
        <w:spacing w:after="0" w:before="0"/>
      </w:pPr>
      <w:r>
        <w:rPr>
          <w:rFonts w:ascii="Courier New" w:hAnsi="Courier New" w:eastAsia="Courier New"/>
          <w:sz w:val="18"/>
        </w:rPr>
        <w:t xml:space="preserve">        eta = float(vals[np.searchsorted(cdf, alpha_outer)])</w:t>
      </w:r>
    </w:p>
    <w:p>
      <w:pPr>
        <w:spacing w:after="0" w:before="0"/>
      </w:pPr>
      <w:r>
        <w:rPr>
          <w:rFonts w:ascii="Courier New" w:hAnsi="Courier New" w:eastAsia="Courier New"/>
          <w:sz w:val="18"/>
        </w:rPr>
        <w:t xml:space="preserve">        tail = np.maximum(inner_vals - eta, 0.0)</w:t>
      </w:r>
    </w:p>
    <w:p>
      <w:pPr>
        <w:spacing w:after="0" w:before="0"/>
      </w:pPr>
      <w:r>
        <w:rPr>
          <w:rFonts w:ascii="Courier New" w:hAnsi="Courier New" w:eastAsia="Courier New"/>
          <w:sz w:val="18"/>
        </w:rPr>
        <w:t xml:space="preserve">        out["outer_risk"] = float(eta + (1.0/(1.0-alpha_outer)) * np.sum(w * tail))</w:t>
      </w:r>
    </w:p>
    <w:p>
      <w:pPr>
        <w:spacing w:after="0" w:before="0"/>
      </w:pPr>
      <w:r>
        <w:rPr>
          <w:rFonts w:ascii="Courier New" w:hAnsi="Courier New" w:eastAsia="Courier New"/>
          <w:sz w:val="18"/>
        </w:rPr>
        <w:t xml:space="preserve">    else:</w:t>
      </w:r>
    </w:p>
    <w:p>
      <w:pPr>
        <w:spacing w:after="0" w:before="0"/>
      </w:pPr>
      <w:r>
        <w:rPr>
          <w:rFonts w:ascii="Courier New" w:hAnsi="Courier New" w:eastAsia="Courier New"/>
          <w:sz w:val="18"/>
        </w:rPr>
        <w:t xml:space="preserve">        raise ValueError("outer_risk must be one of: expectation, msd, cvar")</w:t>
      </w:r>
    </w:p>
    <w:p>
      <w:pPr>
        <w:spacing w:after="0" w:before="0"/>
      </w:pPr>
      <w:r>
        <w:rPr>
          <w:rFonts w:ascii="Courier New" w:hAnsi="Courier New" w:eastAsia="Courier New"/>
          <w:sz w:val="18"/>
        </w:rPr>
      </w:r>
    </w:p>
    <w:p>
      <w:pPr>
        <w:spacing w:after="0" w:before="0"/>
      </w:pPr>
      <w:r>
        <w:rPr>
          <w:rFonts w:ascii="Courier New" w:hAnsi="Courier New" w:eastAsia="Courier New"/>
          <w:sz w:val="18"/>
        </w:rPr>
        <w:t xml:space="preserve">    return out</w:t>
      </w:r>
    </w:p>
    <w:p>
      <w:pPr>
        <w:spacing w:after="0" w:before="0"/>
      </w:pPr>
      <w:r>
        <w:rPr>
          <w:rFonts w:ascii="Courier New" w:hAnsi="Courier New" w:eastAsia="Courier New"/>
          <w:sz w:val="18"/>
        </w:rPr>
      </w:r>
    </w:p>
    <w:p>
      <w:pPr>
        <w:spacing w:after="0" w:before="0"/>
      </w:pPr>
      <w:r>
        <w:rPr>
          <w:rFonts w:ascii="Courier New" w:hAnsi="Courier New" w:eastAsia="Courier New"/>
          <w:sz w:val="18"/>
        </w:rPr>
      </w:r>
    </w:p>
    <w:p>
      <w:pPr>
        <w:spacing w:after="0" w:before="0"/>
      </w:pPr>
      <w:r>
        <w:rPr>
          <w:rFonts w:ascii="Courier New" w:hAnsi="Courier New" w:eastAsia="Courier New"/>
          <w:sz w:val="18"/>
        </w:rPr>
        <w:t>CITY_TABLE = [</w:t>
      </w:r>
    </w:p>
    <w:p>
      <w:pPr>
        <w:spacing w:after="0" w:before="0"/>
      </w:pPr>
      <w:r>
        <w:rPr>
          <w:rFonts w:ascii="Courier New" w:hAnsi="Courier New" w:eastAsia="Courier New"/>
          <w:sz w:val="18"/>
        </w:rPr>
        <w:t xml:space="preserve">    (1,"Brownsville"),(2,"Corpus Christi"),(3,"San Antonio"),(4,"Dallas Ft. Worth"),</w:t>
      </w:r>
    </w:p>
    <w:p>
      <w:pPr>
        <w:spacing w:after="0" w:before="0"/>
      </w:pPr>
      <w:r>
        <w:rPr>
          <w:rFonts w:ascii="Courier New" w:hAnsi="Courier New" w:eastAsia="Courier New"/>
          <w:sz w:val="18"/>
        </w:rPr>
        <w:t xml:space="preserve">    (5,"Houston"),(6,"Little Rock"),(7,"Memphis"),(8,"Jackson"),(9,"Monroe"),</w:t>
      </w:r>
    </w:p>
    <w:p>
      <w:pPr>
        <w:spacing w:after="0" w:before="0"/>
      </w:pPr>
      <w:r>
        <w:rPr>
          <w:rFonts w:ascii="Courier New" w:hAnsi="Courier New" w:eastAsia="Courier New"/>
          <w:sz w:val="18"/>
        </w:rPr>
        <w:t xml:space="preserve">    (10,"Lake Charles"),(11,"Baton Rouge"),(12,"Int. I10 &amp; I55"),(13,"New Orleans"),</w:t>
      </w:r>
    </w:p>
    <w:p>
      <w:pPr>
        <w:spacing w:after="0" w:before="0"/>
      </w:pPr>
      <w:r>
        <w:rPr>
          <w:rFonts w:ascii="Courier New" w:hAnsi="Courier New" w:eastAsia="Courier New"/>
          <w:sz w:val="18"/>
        </w:rPr>
        <w:t xml:space="preserve">    (14,"Biloxi"),(15,"Mobile"),(16,"Birmingham"),(17,"Nashville"),(18,"Atlanta"),</w:t>
      </w:r>
    </w:p>
    <w:p>
      <w:pPr>
        <w:spacing w:after="0" w:before="0"/>
      </w:pPr>
      <w:r>
        <w:rPr>
          <w:rFonts w:ascii="Courier New" w:hAnsi="Courier New" w:eastAsia="Courier New"/>
          <w:sz w:val="18"/>
        </w:rPr>
        <w:t xml:space="preserve">    (19,"Columbia"),(20,"Charlotte"),(21,"Wilmington"),(22,"Charleston"),(23,"Savannah"),</w:t>
      </w:r>
    </w:p>
    <w:p>
      <w:pPr>
        <w:spacing w:after="0" w:before="0"/>
      </w:pPr>
      <w:r>
        <w:rPr>
          <w:rFonts w:ascii="Courier New" w:hAnsi="Courier New" w:eastAsia="Courier New"/>
          <w:sz w:val="18"/>
        </w:rPr>
        <w:t xml:space="preserve">    (24,"Tallahassee"),(25,"Int. I10 &amp; I75"),(26,"Jacksonville"),(27,"Orlando"),</w:t>
      </w:r>
    </w:p>
    <w:p>
      <w:pPr>
        <w:spacing w:after="0" w:before="0"/>
      </w:pPr>
      <w:r>
        <w:rPr>
          <w:rFonts w:ascii="Courier New" w:hAnsi="Courier New" w:eastAsia="Courier New"/>
          <w:sz w:val="18"/>
        </w:rPr>
        <w:t xml:space="preserve">    (28,"Tampa"),(29,"Miami"),(30,"Key West"),</w:t>
      </w:r>
    </w:p>
    <w:p>
      <w:pPr>
        <w:spacing w:after="0" w:before="0"/>
      </w:pPr>
      <w:r>
        <w:rPr>
          <w:rFonts w:ascii="Courier New" w:hAnsi="Courier New" w:eastAsia="Courier New"/>
          <w:sz w:val="18"/>
        </w:rPr>
        <w:t>]</w:t>
      </w:r>
    </w:p>
    <w:p>
      <w:pPr>
        <w:spacing w:after="0" w:before="0"/>
      </w:pPr>
      <w:r>
        <w:rPr>
          <w:rFonts w:ascii="Courier New" w:hAnsi="Courier New" w:eastAsia="Courier New"/>
          <w:sz w:val="18"/>
        </w:rPr>
        <w:t>CITY_NAMES = [c for _, c in CITY_TABLE]</w:t>
      </w:r>
    </w:p>
    <w:p>
      <w:pPr>
        <w:spacing w:after="0" w:before="0"/>
      </w:pPr>
      <w:r>
        <w:rPr>
          <w:rFonts w:ascii="Courier New" w:hAnsi="Courier New" w:eastAsia="Courier New"/>
          <w:sz w:val="18"/>
        </w:rPr>
      </w:r>
    </w:p>
    <w:p>
      <w:pPr>
        <w:spacing w:after="0" w:before="0"/>
      </w:pPr>
      <w:r>
        <w:rPr>
          <w:rFonts w:ascii="Courier New" w:hAnsi="Courier New" w:eastAsia="Courier New"/>
          <w:sz w:val="18"/>
        </w:rPr>
        <w:t>def make_city_coordinates(names: List[str], seed: int = SEED_LAYOUT) -&gt; Dict[str, Tuple[float,float]]:</w:t>
      </w:r>
    </w:p>
    <w:p>
      <w:pPr>
        <w:spacing w:after="0" w:before="0"/>
      </w:pPr>
      <w:r>
        <w:rPr>
          <w:rFonts w:ascii="Courier New" w:hAnsi="Courier New" w:eastAsia="Courier New"/>
          <w:sz w:val="18"/>
        </w:rPr>
        <w:t xml:space="preserve">    rng = np.random.default_rng(seed)</w:t>
      </w:r>
    </w:p>
    <w:p>
      <w:pPr>
        <w:spacing w:after="0" w:before="0"/>
      </w:pPr>
      <w:r>
        <w:rPr>
          <w:rFonts w:ascii="Courier New" w:hAnsi="Courier New" w:eastAsia="Courier New"/>
          <w:sz w:val="18"/>
        </w:rPr>
        <w:t xml:space="preserve">    N = len(names)</w:t>
      </w:r>
    </w:p>
    <w:p>
      <w:pPr>
        <w:spacing w:after="0" w:before="0"/>
      </w:pPr>
      <w:r>
        <w:rPr>
          <w:rFonts w:ascii="Courier New" w:hAnsi="Courier New" w:eastAsia="Courier New"/>
          <w:sz w:val="18"/>
        </w:rPr>
        <w:t xml:space="preserve">    angles = np.linspace(0, 2*np.pi, N, endpoint=False)</w:t>
      </w:r>
    </w:p>
    <w:p>
      <w:pPr>
        <w:spacing w:after="0" w:before="0"/>
      </w:pPr>
      <w:r>
        <w:rPr>
          <w:rFonts w:ascii="Courier New" w:hAnsi="Courier New" w:eastAsia="Courier New"/>
          <w:sz w:val="18"/>
        </w:rPr>
        <w:t xml:space="preserve">    r = 500.0</w:t>
      </w:r>
    </w:p>
    <w:p>
      <w:pPr>
        <w:spacing w:after="0" w:before="0"/>
      </w:pPr>
      <w:r>
        <w:rPr>
          <w:rFonts w:ascii="Courier New" w:hAnsi="Courier New" w:eastAsia="Courier New"/>
          <w:sz w:val="18"/>
        </w:rPr>
        <w:t xml:space="preserve">    coords = {}</w:t>
      </w:r>
    </w:p>
    <w:p>
      <w:pPr>
        <w:spacing w:after="0" w:before="0"/>
      </w:pPr>
      <w:r>
        <w:rPr>
          <w:rFonts w:ascii="Courier New" w:hAnsi="Courier New" w:eastAsia="Courier New"/>
          <w:sz w:val="18"/>
        </w:rPr>
        <w:t xml:space="preserve">    for i, name in enumerate(names):</w:t>
      </w:r>
    </w:p>
    <w:p>
      <w:pPr>
        <w:spacing w:after="0" w:before="0"/>
      </w:pPr>
      <w:r>
        <w:rPr>
          <w:rFonts w:ascii="Courier New" w:hAnsi="Courier New" w:eastAsia="Courier New"/>
          <w:sz w:val="18"/>
        </w:rPr>
        <w:t xml:space="preserve">        rr = r + rng.normal(0, 25)</w:t>
      </w:r>
    </w:p>
    <w:p>
      <w:pPr>
        <w:spacing w:after="0" w:before="0"/>
      </w:pPr>
      <w:r>
        <w:rPr>
          <w:rFonts w:ascii="Courier New" w:hAnsi="Courier New" w:eastAsia="Courier New"/>
          <w:sz w:val="18"/>
        </w:rPr>
        <w:t xml:space="preserve">        aa = angles[i] + rng.normal(0, 0.03)</w:t>
      </w:r>
    </w:p>
    <w:p>
      <w:pPr>
        <w:spacing w:after="0" w:before="0"/>
      </w:pPr>
      <w:r>
        <w:rPr>
          <w:rFonts w:ascii="Courier New" w:hAnsi="Courier New" w:eastAsia="Courier New"/>
          <w:sz w:val="18"/>
        </w:rPr>
        <w:t xml:space="preserve">        coords[name] = (float(rr * np.cos(aa)), float(rr * np.sin(aa)))</w:t>
      </w:r>
    </w:p>
    <w:p>
      <w:pPr>
        <w:spacing w:after="0" w:before="0"/>
      </w:pPr>
      <w:r>
        <w:rPr>
          <w:rFonts w:ascii="Courier New" w:hAnsi="Courier New" w:eastAsia="Courier New"/>
          <w:sz w:val="18"/>
        </w:rPr>
        <w:t xml:space="preserve">    return coords</w:t>
      </w:r>
    </w:p>
    <w:p>
      <w:pPr>
        <w:spacing w:after="0" w:before="0"/>
      </w:pPr>
      <w:r>
        <w:rPr>
          <w:rFonts w:ascii="Courier New" w:hAnsi="Courier New" w:eastAsia="Courier New"/>
          <w:sz w:val="18"/>
        </w:rPr>
      </w:r>
    </w:p>
    <w:p>
      <w:pPr>
        <w:spacing w:after="0" w:before="0"/>
      </w:pPr>
      <w:r>
        <w:rPr>
          <w:rFonts w:ascii="Courier New" w:hAnsi="Courier New" w:eastAsia="Courier New"/>
          <w:sz w:val="18"/>
        </w:rPr>
        <w:t>def distance_matrix(names: List[str], coords: Dict[str, Tuple[float,float]]) -&gt; pd.DataFrame:</w:t>
      </w:r>
    </w:p>
    <w:p>
      <w:pPr>
        <w:spacing w:after="0" w:before="0"/>
      </w:pPr>
      <w:r>
        <w:rPr>
          <w:rFonts w:ascii="Courier New" w:hAnsi="Courier New" w:eastAsia="Courier New"/>
          <w:sz w:val="18"/>
        </w:rPr>
        <w:t xml:space="preserve">    rows = []</w:t>
      </w:r>
    </w:p>
    <w:p>
      <w:pPr>
        <w:spacing w:after="0" w:before="0"/>
      </w:pPr>
      <w:r>
        <w:rPr>
          <w:rFonts w:ascii="Courier New" w:hAnsi="Courier New" w:eastAsia="Courier New"/>
          <w:sz w:val="18"/>
        </w:rPr>
        <w:t xml:space="preserve">    for a in names:</w:t>
      </w:r>
    </w:p>
    <w:p>
      <w:pPr>
        <w:spacing w:after="0" w:before="0"/>
      </w:pPr>
      <w:r>
        <w:rPr>
          <w:rFonts w:ascii="Courier New" w:hAnsi="Courier New" w:eastAsia="Courier New"/>
          <w:sz w:val="18"/>
        </w:rPr>
        <w:t xml:space="preserve">        xa, ya = coords[a]</w:t>
      </w:r>
    </w:p>
    <w:p>
      <w:pPr>
        <w:spacing w:after="0" w:before="0"/>
      </w:pPr>
      <w:r>
        <w:rPr>
          <w:rFonts w:ascii="Courier New" w:hAnsi="Courier New" w:eastAsia="Courier New"/>
          <w:sz w:val="18"/>
        </w:rPr>
        <w:t xml:space="preserve">        for b in names:</w:t>
      </w:r>
    </w:p>
    <w:p>
      <w:pPr>
        <w:spacing w:after="0" w:before="0"/>
      </w:pPr>
      <w:r>
        <w:rPr>
          <w:rFonts w:ascii="Courier New" w:hAnsi="Courier New" w:eastAsia="Courier New"/>
          <w:sz w:val="18"/>
        </w:rPr>
        <w:t xml:space="preserve">            xb, yb = coords[b]</w:t>
      </w:r>
    </w:p>
    <w:p>
      <w:pPr>
        <w:spacing w:after="0" w:before="0"/>
      </w:pPr>
      <w:r>
        <w:rPr>
          <w:rFonts w:ascii="Courier New" w:hAnsi="Courier New" w:eastAsia="Courier New"/>
          <w:sz w:val="18"/>
        </w:rPr>
        <w:t xml:space="preserve">            d = math.hypot(xa-xb, ya-yb)</w:t>
      </w:r>
    </w:p>
    <w:p>
      <w:pPr>
        <w:spacing w:after="0" w:before="0"/>
      </w:pPr>
      <w:r>
        <w:rPr>
          <w:rFonts w:ascii="Courier New" w:hAnsi="Courier New" w:eastAsia="Courier New"/>
          <w:sz w:val="18"/>
        </w:rPr>
        <w:t xml:space="preserve">            rows.append({"origin": a, "destination": b, "distance_km": 0.0 if a==b else d})</w:t>
      </w:r>
    </w:p>
    <w:p>
      <w:pPr>
        <w:spacing w:after="0" w:before="0"/>
      </w:pPr>
      <w:r>
        <w:rPr>
          <w:rFonts w:ascii="Courier New" w:hAnsi="Courier New" w:eastAsia="Courier New"/>
          <w:sz w:val="18"/>
        </w:rPr>
        <w:t xml:space="preserve">    return pd.DataFrame(rows)</w:t>
      </w:r>
    </w:p>
    <w:p>
      <w:pPr>
        <w:spacing w:after="0" w:before="0"/>
      </w:pPr>
      <w:r>
        <w:rPr>
          <w:rFonts w:ascii="Courier New" w:hAnsi="Courier New" w:eastAsia="Courier New"/>
          <w:sz w:val="18"/>
        </w:rPr>
      </w:r>
    </w:p>
    <w:p>
      <w:pPr>
        <w:spacing w:after="0" w:before="0"/>
      </w:pPr>
      <w:r>
        <w:rPr>
          <w:rFonts w:ascii="Courier New" w:hAnsi="Courier New" w:eastAsia="Courier New"/>
          <w:sz w:val="18"/>
        </w:rPr>
      </w:r>
    </w:p>
    <w:p>
      <w:pPr>
        <w:spacing w:after="0" w:before="0"/>
      </w:pPr>
      <w:r>
        <w:rPr>
          <w:rFonts w:ascii="Courier New" w:hAnsi="Courier New" w:eastAsia="Courier New"/>
          <w:sz w:val="18"/>
        </w:rPr>
        <w:t>def build_network_from_cities(</w:t>
      </w:r>
    </w:p>
    <w:p>
      <w:pPr>
        <w:spacing w:after="0" w:before="0"/>
      </w:pPr>
      <w:r>
        <w:rPr>
          <w:rFonts w:ascii="Courier New" w:hAnsi="Courier New" w:eastAsia="Courier New"/>
          <w:sz w:val="18"/>
        </w:rPr>
        <w:t xml:space="preserve">    city_names: List[str],</w:t>
      </w:r>
    </w:p>
    <w:p>
      <w:pPr>
        <w:spacing w:after="0" w:before="0"/>
      </w:pPr>
      <w:r>
        <w:rPr>
          <w:rFonts w:ascii="Courier New" w:hAnsi="Courier New" w:eastAsia="Courier New"/>
          <w:sz w:val="18"/>
        </w:rPr>
        <w:t xml:space="preserve">    facility_names: List[str],</w:t>
      </w:r>
    </w:p>
    <w:p>
      <w:pPr>
        <w:spacing w:after="0" w:before="0"/>
      </w:pPr>
      <w:r>
        <w:rPr>
          <w:rFonts w:ascii="Courier New" w:hAnsi="Courier New" w:eastAsia="Courier New"/>
          <w:sz w:val="18"/>
        </w:rPr>
        <w:t xml:space="preserve">    roads_per_pair: int = ROADS_PER_PAIR,</w:t>
      </w:r>
    </w:p>
    <w:p>
      <w:pPr>
        <w:spacing w:after="0" w:before="0"/>
      </w:pPr>
      <w:r>
        <w:rPr>
          <w:rFonts w:ascii="Courier New" w:hAnsi="Courier New" w:eastAsia="Courier New"/>
          <w:sz w:val="18"/>
        </w:rPr>
        <w:t xml:space="preserve">    seed_attr: int = SEED_NETWORK</w:t>
      </w:r>
    </w:p>
    <w:p>
      <w:pPr>
        <w:spacing w:after="0" w:before="0"/>
      </w:pPr>
      <w:r>
        <w:rPr>
          <w:rFonts w:ascii="Courier New" w:hAnsi="Courier New" w:eastAsia="Courier New"/>
          <w:sz w:val="18"/>
        </w:rPr>
        <w:t>):</w:t>
      </w:r>
    </w:p>
    <w:p>
      <w:pPr>
        <w:spacing w:after="0" w:before="0"/>
      </w:pPr>
      <w:r>
        <w:rPr>
          <w:rFonts w:ascii="Courier New" w:hAnsi="Courier New" w:eastAsia="Courier New"/>
          <w:sz w:val="18"/>
        </w:rPr>
        <w:t xml:space="preserve">    rng = np.random.default_rng(seed_attr)</w:t>
      </w:r>
    </w:p>
    <w:p>
      <w:pPr>
        <w:spacing w:after="0" w:before="0"/>
      </w:pPr>
      <w:r>
        <w:rPr>
          <w:rFonts w:ascii="Courier New" w:hAnsi="Courier New" w:eastAsia="Courier New"/>
          <w:sz w:val="18"/>
        </w:rPr>
      </w:r>
    </w:p>
    <w:p>
      <w:pPr>
        <w:spacing w:after="0" w:before="0"/>
      </w:pPr>
      <w:r>
        <w:rPr>
          <w:rFonts w:ascii="Courier New" w:hAnsi="Courier New" w:eastAsia="Courier New"/>
          <w:sz w:val="18"/>
        </w:rPr>
        <w:t xml:space="preserve">    cities = []</w:t>
      </w:r>
    </w:p>
    <w:p>
      <w:pPr>
        <w:spacing w:after="0" w:before="0"/>
      </w:pPr>
      <w:r>
        <w:rPr>
          <w:rFonts w:ascii="Courier New" w:hAnsi="Courier New" w:eastAsia="Courier New"/>
          <w:sz w:val="18"/>
        </w:rPr>
        <w:t xml:space="preserve">    for c in city_names:</w:t>
      </w:r>
    </w:p>
    <w:p>
      <w:pPr>
        <w:spacing w:after="0" w:before="0"/>
      </w:pPr>
      <w:r>
        <w:rPr>
          <w:rFonts w:ascii="Courier New" w:hAnsi="Courier New" w:eastAsia="Courier New"/>
          <w:sz w:val="18"/>
        </w:rPr>
        <w:t xml:space="preserve">        mean = rng.uniform(400, 1400)</w:t>
      </w:r>
    </w:p>
    <w:p>
      <w:pPr>
        <w:spacing w:after="0" w:before="0"/>
      </w:pPr>
      <w:r>
        <w:rPr>
          <w:rFonts w:ascii="Courier New" w:hAnsi="Courier New" w:eastAsia="Courier New"/>
          <w:sz w:val="18"/>
        </w:rPr>
        <w:t xml:space="preserve">        sd   = mean * rng.uniform(0.18, 0.32)</w:t>
      </w:r>
    </w:p>
    <w:p>
      <w:pPr>
        <w:spacing w:after="0" w:before="0"/>
      </w:pPr>
      <w:r>
        <w:rPr>
          <w:rFonts w:ascii="Courier New" w:hAnsi="Courier New" w:eastAsia="Courier New"/>
          <w:sz w:val="18"/>
        </w:rPr>
        <w:t xml:space="preserve">        cities.append(City(c, mean, sd))</w:t>
      </w:r>
    </w:p>
    <w:p>
      <w:pPr>
        <w:spacing w:after="0" w:before="0"/>
      </w:pPr>
      <w:r>
        <w:rPr>
          <w:rFonts w:ascii="Courier New" w:hAnsi="Courier New" w:eastAsia="Courier New"/>
          <w:sz w:val="18"/>
        </w:rPr>
      </w:r>
    </w:p>
    <w:p>
      <w:pPr>
        <w:spacing w:after="0" w:before="0"/>
      </w:pPr>
      <w:r>
        <w:rPr>
          <w:rFonts w:ascii="Courier New" w:hAnsi="Courier New" w:eastAsia="Courier New"/>
          <w:sz w:val="18"/>
        </w:rPr>
        <w:t xml:space="preserve">    facilities = []</w:t>
      </w:r>
    </w:p>
    <w:p>
      <w:pPr>
        <w:spacing w:after="0" w:before="0"/>
      </w:pPr>
      <w:r>
        <w:rPr>
          <w:rFonts w:ascii="Courier New" w:hAnsi="Courier New" w:eastAsia="Courier New"/>
          <w:sz w:val="18"/>
        </w:rPr>
        <w:t xml:space="preserve">    for name in facility_names:</w:t>
      </w:r>
    </w:p>
    <w:p>
      <w:pPr>
        <w:spacing w:after="0" w:before="0"/>
      </w:pPr>
      <w:r>
        <w:rPr>
          <w:rFonts w:ascii="Courier New" w:hAnsi="Courier New" w:eastAsia="Courier New"/>
          <w:sz w:val="18"/>
        </w:rPr>
        <w:t xml:space="preserve">        capacity    = int(rng.uniform(15000, 35000))</w:t>
      </w:r>
    </w:p>
    <w:p>
      <w:pPr>
        <w:spacing w:after="0" w:before="0"/>
      </w:pPr>
      <w:r>
        <w:rPr>
          <w:rFonts w:ascii="Courier New" w:hAnsi="Courier New" w:eastAsia="Courier New"/>
          <w:sz w:val="18"/>
        </w:rPr>
        <w:t xml:space="preserve">        max_stock   = int(rng.uniform(30000, 80000))</w:t>
      </w:r>
    </w:p>
    <w:p>
      <w:pPr>
        <w:spacing w:after="0" w:before="0"/>
      </w:pPr>
      <w:r>
        <w:rPr>
          <w:rFonts w:ascii="Courier New" w:hAnsi="Courier New" w:eastAsia="Courier New"/>
          <w:sz w:val="18"/>
        </w:rPr>
        <w:t xml:space="preserve">        resilience  = float(rng.uniform(0.7, 0.92))</w:t>
      </w:r>
    </w:p>
    <w:p>
      <w:pPr>
        <w:spacing w:after="0" w:before="0"/>
      </w:pPr>
      <w:r>
        <w:rPr>
          <w:rFonts w:ascii="Courier New" w:hAnsi="Courier New" w:eastAsia="Courier New"/>
          <w:sz w:val="18"/>
        </w:rPr>
        <w:t xml:space="preserve">        pre_cost    = float(rng.uniform(1.5, 4.0))</w:t>
      </w:r>
    </w:p>
    <w:p>
      <w:pPr>
        <w:spacing w:after="0" w:before="0"/>
      </w:pPr>
      <w:r>
        <w:rPr>
          <w:rFonts w:ascii="Courier New" w:hAnsi="Courier New" w:eastAsia="Courier New"/>
          <w:sz w:val="18"/>
        </w:rPr>
        <w:t xml:space="preserve">        relocate    = float(rng.uniform(15000, 40000))</w:t>
      </w:r>
    </w:p>
    <w:p>
      <w:pPr>
        <w:spacing w:after="0" w:before="0"/>
      </w:pPr>
      <w:r>
        <w:rPr>
          <w:rFonts w:ascii="Courier New" w:hAnsi="Courier New" w:eastAsia="Courier New"/>
          <w:sz w:val="18"/>
        </w:rPr>
        <w:t xml:space="preserve">        facilities.append(Facility(name, capacity, max_stock, resilience, pre_cost, relocate))</w:t>
      </w:r>
    </w:p>
    <w:p>
      <w:pPr>
        <w:spacing w:after="0" w:before="0"/>
      </w:pPr>
      <w:r>
        <w:rPr>
          <w:rFonts w:ascii="Courier New" w:hAnsi="Courier New" w:eastAsia="Courier New"/>
          <w:sz w:val="18"/>
        </w:rPr>
      </w:r>
    </w:p>
    <w:p>
      <w:pPr>
        <w:spacing w:after="0" w:before="0"/>
      </w:pPr>
      <w:r>
        <w:rPr>
          <w:rFonts w:ascii="Courier New" w:hAnsi="Courier New" w:eastAsia="Courier New"/>
          <w:sz w:val="18"/>
        </w:rPr>
        <w:t xml:space="preserve">    coords = make_city_coordinates(city_names, seed=SEED_LAYOUT)</w:t>
      </w:r>
    </w:p>
    <w:p>
      <w:pPr>
        <w:spacing w:after="0" w:before="0"/>
      </w:pPr>
      <w:r>
        <w:rPr>
          <w:rFonts w:ascii="Courier New" w:hAnsi="Courier New" w:eastAsia="Courier New"/>
          <w:sz w:val="18"/>
        </w:rPr>
        <w:t xml:space="preserve">    df_dist = distance_matrix(city_names, coords)</w:t>
      </w:r>
    </w:p>
    <w:p>
      <w:pPr>
        <w:spacing w:after="0" w:before="0"/>
      </w:pPr>
      <w:r>
        <w:rPr>
          <w:rFonts w:ascii="Courier New" w:hAnsi="Courier New" w:eastAsia="Courier New"/>
          <w:sz w:val="18"/>
        </w:rPr>
      </w:r>
    </w:p>
    <w:p>
      <w:pPr>
        <w:spacing w:after="0" w:before="0"/>
      </w:pPr>
      <w:r>
        <w:rPr>
          <w:rFonts w:ascii="Courier New" w:hAnsi="Courier New" w:eastAsia="Courier New"/>
          <w:sz w:val="18"/>
        </w:rPr>
        <w:t xml:space="preserve">    base_cpk = {}</w:t>
      </w:r>
    </w:p>
    <w:p>
      <w:pPr>
        <w:spacing w:after="0" w:before="0"/>
      </w:pPr>
      <w:r>
        <w:rPr>
          <w:rFonts w:ascii="Courier New" w:hAnsi="Courier New" w:eastAsia="Courier New"/>
          <w:sz w:val="18"/>
        </w:rPr>
        <w:t xml:space="preserve">    for f in facility_names:</w:t>
      </w:r>
    </w:p>
    <w:p>
      <w:pPr>
        <w:spacing w:after="0" w:before="0"/>
      </w:pPr>
      <w:r>
        <w:rPr>
          <w:rFonts w:ascii="Courier New" w:hAnsi="Courier New" w:eastAsia="Courier New"/>
          <w:sz w:val="18"/>
        </w:rPr>
        <w:t xml:space="preserve">        for c in city_names:</w:t>
      </w:r>
    </w:p>
    <w:p>
      <w:pPr>
        <w:spacing w:after="0" w:before="0"/>
      </w:pPr>
      <w:r>
        <w:rPr>
          <w:rFonts w:ascii="Courier New" w:hAnsi="Courier New" w:eastAsia="Courier New"/>
          <w:sz w:val="18"/>
        </w:rPr>
        <w:t xml:space="preserve">            d = df_dist.loc[(df_dist["origin"]==f)&amp;(df_dist["destination"]==c), "distance_km"].iloc[0]</w:t>
      </w:r>
    </w:p>
    <w:p>
      <w:pPr>
        <w:spacing w:after="0" w:before="0"/>
      </w:pPr>
      <w:r>
        <w:rPr>
          <w:rFonts w:ascii="Courier New" w:hAnsi="Courier New" w:eastAsia="Courier New"/>
          <w:sz w:val="18"/>
        </w:rPr>
        <w:t xml:space="preserve">            base = 0.35 + 0.25*np.exp(-d/400.0) + rng.uniform(-0.05, 0.05)</w:t>
      </w:r>
    </w:p>
    <w:p>
      <w:pPr>
        <w:spacing w:after="0" w:before="0"/>
      </w:pPr>
      <w:r>
        <w:rPr>
          <w:rFonts w:ascii="Courier New" w:hAnsi="Courier New" w:eastAsia="Courier New"/>
          <w:sz w:val="18"/>
        </w:rPr>
        <w:t xml:space="preserve">            base_cpk[(f,c)] = max(0.15, base)</w:t>
      </w:r>
    </w:p>
    <w:p>
      <w:pPr>
        <w:spacing w:after="0" w:before="0"/>
      </w:pPr>
      <w:r>
        <w:rPr>
          <w:rFonts w:ascii="Courier New" w:hAnsi="Courier New" w:eastAsia="Courier New"/>
          <w:sz w:val="18"/>
        </w:rPr>
      </w:r>
    </w:p>
    <w:p>
      <w:pPr>
        <w:spacing w:after="0" w:before="0"/>
      </w:pPr>
      <w:r>
        <w:rPr>
          <w:rFonts w:ascii="Courier New" w:hAnsi="Courier New" w:eastAsia="Courier New"/>
          <w:sz w:val="18"/>
        </w:rPr>
        <w:t xml:space="preserve">    arcs = []</w:t>
      </w:r>
    </w:p>
    <w:p>
      <w:pPr>
        <w:spacing w:after="0" w:before="0"/>
      </w:pPr>
      <w:r>
        <w:rPr>
          <w:rFonts w:ascii="Courier New" w:hAnsi="Courier New" w:eastAsia="Courier New"/>
          <w:sz w:val="18"/>
        </w:rPr>
        <w:t xml:space="preserve">    for f in facility_names:</w:t>
      </w:r>
    </w:p>
    <w:p>
      <w:pPr>
        <w:spacing w:after="0" w:before="0"/>
      </w:pPr>
      <w:r>
        <w:rPr>
          <w:rFonts w:ascii="Courier New" w:hAnsi="Courier New" w:eastAsia="Courier New"/>
          <w:sz w:val="18"/>
        </w:rPr>
        <w:t xml:space="preserve">        for c in city_names:</w:t>
      </w:r>
    </w:p>
    <w:p>
      <w:pPr>
        <w:spacing w:after="0" w:before="0"/>
      </w:pPr>
      <w:r>
        <w:rPr>
          <w:rFonts w:ascii="Courier New" w:hAnsi="Courier New" w:eastAsia="Courier New"/>
          <w:sz w:val="18"/>
        </w:rPr>
        <w:t xml:space="preserve">            d = df_dist.loc[(df_dist["origin"]==f)&amp;(df_dist["destination"]==c), "distance_km"].iloc[0]</w:t>
      </w:r>
    </w:p>
    <w:p>
      <w:pPr>
        <w:spacing w:after="0" w:before="0"/>
      </w:pPr>
      <w:r>
        <w:rPr>
          <w:rFonts w:ascii="Courier New" w:hAnsi="Courier New" w:eastAsia="Courier New"/>
          <w:sz w:val="18"/>
        </w:rPr>
        <w:t xml:space="preserve">            for r in range(1, roads_per_pair+1):</w:t>
      </w:r>
    </w:p>
    <w:p>
      <w:pPr>
        <w:spacing w:after="0" w:before="0"/>
      </w:pPr>
      <w:r>
        <w:rPr>
          <w:rFonts w:ascii="Courier New" w:hAnsi="Courier New" w:eastAsia="Courier New"/>
          <w:sz w:val="18"/>
        </w:rPr>
        <w:t xml:space="preserve">                base_cost_km = base_cpk[(f,c)] * float(rng.uniform(0.95, 1.05))</w:t>
      </w:r>
    </w:p>
    <w:p>
      <w:pPr>
        <w:spacing w:after="0" w:before="0"/>
      </w:pPr>
      <w:r>
        <w:rPr>
          <w:rFonts w:ascii="Courier New" w:hAnsi="Courier New" w:eastAsia="Courier New"/>
          <w:sz w:val="18"/>
        </w:rPr>
        <w:t xml:space="preserve">                cap_reg  = int(rng.uniform(4000, 10000))</w:t>
      </w:r>
    </w:p>
    <w:p>
      <w:pPr>
        <w:spacing w:after="0" w:before="0"/>
      </w:pPr>
      <w:r>
        <w:rPr>
          <w:rFonts w:ascii="Courier New" w:hAnsi="Courier New" w:eastAsia="Courier New"/>
          <w:sz w:val="18"/>
        </w:rPr>
        <w:t xml:space="preserve">                cap_at   = int(rng.uniform(2000,  6000))</w:t>
      </w:r>
    </w:p>
    <w:p>
      <w:pPr>
        <w:spacing w:after="0" w:before="0"/>
      </w:pPr>
      <w:r>
        <w:rPr>
          <w:rFonts w:ascii="Courier New" w:hAnsi="Courier New" w:eastAsia="Courier New"/>
          <w:sz w:val="18"/>
        </w:rPr>
        <w:t xml:space="preserve">                cap_air  = int(rng.uniform( 800,  3000))</w:t>
      </w:r>
    </w:p>
    <w:p>
      <w:pPr>
        <w:spacing w:after="0" w:before="0"/>
      </w:pPr>
      <w:r>
        <w:rPr>
          <w:rFonts w:ascii="Courier New" w:hAnsi="Courier New" w:eastAsia="Courier New"/>
          <w:sz w:val="18"/>
        </w:rPr>
        <w:t xml:space="preserve">                arcs.append(ArcRoad(</w:t>
      </w:r>
    </w:p>
    <w:p>
      <w:pPr>
        <w:spacing w:after="0" w:before="0"/>
      </w:pPr>
      <w:r>
        <w:rPr>
          <w:rFonts w:ascii="Courier New" w:hAnsi="Courier New" w:eastAsia="Courier New"/>
          <w:sz w:val="18"/>
        </w:rPr>
        <w:t xml:space="preserve">                    origin=f, destination=c, road_id=r,</w:t>
      </w:r>
    </w:p>
    <w:p>
      <w:pPr>
        <w:spacing w:after="0" w:before="0"/>
      </w:pPr>
      <w:r>
        <w:rPr>
          <w:rFonts w:ascii="Courier New" w:hAnsi="Courier New" w:eastAsia="Courier New"/>
          <w:sz w:val="18"/>
        </w:rPr>
        <w:t xml:space="preserve">                    distance_km=float(d),</w:t>
      </w:r>
    </w:p>
    <w:p>
      <w:pPr>
        <w:spacing w:after="0" w:before="0"/>
      </w:pPr>
      <w:r>
        <w:rPr>
          <w:rFonts w:ascii="Courier New" w:hAnsi="Courier New" w:eastAsia="Courier New"/>
          <w:sz w:val="18"/>
        </w:rPr>
        <w:t xml:space="preserve">                    base_cost_per_km=float(base_cost_km),</w:t>
      </w:r>
    </w:p>
    <w:p>
      <w:pPr>
        <w:spacing w:after="0" w:before="0"/>
      </w:pPr>
      <w:r>
        <w:rPr>
          <w:rFonts w:ascii="Courier New" w:hAnsi="Courier New" w:eastAsia="Courier New"/>
          <w:sz w:val="18"/>
        </w:rPr>
        <w:t xml:space="preserve">                    cap_regular=cap_reg, cap_all_terrain=cap_at, cap_air=cap_air</w:t>
      </w:r>
    </w:p>
    <w:p>
      <w:pPr>
        <w:spacing w:after="0" w:before="0"/>
      </w:pPr>
      <w:r>
        <w:rPr>
          <w:rFonts w:ascii="Courier New" w:hAnsi="Courier New" w:eastAsia="Courier New"/>
          <w:sz w:val="18"/>
        </w:rPr>
        <w:t xml:space="preserve">                ))</w:t>
      </w:r>
    </w:p>
    <w:p>
      <w:pPr>
        <w:spacing w:after="0" w:before="0"/>
      </w:pPr>
      <w:r>
        <w:rPr>
          <w:rFonts w:ascii="Courier New" w:hAnsi="Courier New" w:eastAsia="Courier New"/>
          <w:sz w:val="18"/>
        </w:rPr>
        <w:t xml:space="preserve">    return cities, facilities, arcs, df_dist</w:t>
      </w:r>
    </w:p>
    <w:p>
      <w:pPr>
        <w:spacing w:after="0" w:before="0"/>
      </w:pPr>
      <w:r>
        <w:rPr>
          <w:rFonts w:ascii="Courier New" w:hAnsi="Courier New" w:eastAsia="Courier New"/>
          <w:sz w:val="18"/>
        </w:rPr>
      </w:r>
    </w:p>
    <w:p>
      <w:pPr>
        <w:spacing w:after="0" w:before="0"/>
      </w:pPr>
      <w:r>
        <w:rPr>
          <w:rFonts w:ascii="Courier New" w:hAnsi="Courier New" w:eastAsia="Courier New"/>
          <w:sz w:val="18"/>
        </w:rPr>
        <w:t>def annotate_arc_costs(arcs: List[ArcRoad]) -&gt; pd.DataFrame:</w:t>
      </w:r>
    </w:p>
    <w:p>
      <w:pPr>
        <w:spacing w:after="0" w:before="0"/>
      </w:pPr>
      <w:r>
        <w:rPr>
          <w:rFonts w:ascii="Courier New" w:hAnsi="Courier New" w:eastAsia="Courier New"/>
          <w:sz w:val="18"/>
        </w:rPr>
        <w:t xml:space="preserve">    rows = []</w:t>
      </w:r>
    </w:p>
    <w:p>
      <w:pPr>
        <w:spacing w:after="0" w:before="0"/>
      </w:pPr>
      <w:r>
        <w:rPr>
          <w:rFonts w:ascii="Courier New" w:hAnsi="Courier New" w:eastAsia="Courier New"/>
          <w:sz w:val="18"/>
        </w:rPr>
        <w:t xml:space="preserve">    for a in arcs:</w:t>
      </w:r>
    </w:p>
    <w:p>
      <w:pPr>
        <w:spacing w:after="0" w:before="0"/>
      </w:pPr>
      <w:r>
        <w:rPr>
          <w:rFonts w:ascii="Courier New" w:hAnsi="Courier New" w:eastAsia="Courier New"/>
          <w:sz w:val="18"/>
        </w:rPr>
        <w:t xml:space="preserve">        rows.append({</w:t>
      </w:r>
    </w:p>
    <w:p>
      <w:pPr>
        <w:spacing w:after="0" w:before="0"/>
      </w:pPr>
      <w:r>
        <w:rPr>
          <w:rFonts w:ascii="Courier New" w:hAnsi="Courier New" w:eastAsia="Courier New"/>
          <w:sz w:val="18"/>
        </w:rPr>
        <w:t xml:space="preserve">            "origin": a.origin,</w:t>
      </w:r>
    </w:p>
    <w:p>
      <w:pPr>
        <w:spacing w:after="0" w:before="0"/>
      </w:pPr>
      <w:r>
        <w:rPr>
          <w:rFonts w:ascii="Courier New" w:hAnsi="Courier New" w:eastAsia="Courier New"/>
          <w:sz w:val="18"/>
        </w:rPr>
        <w:t xml:space="preserve">            "destination": a.destination,</w:t>
      </w:r>
    </w:p>
    <w:p>
      <w:pPr>
        <w:spacing w:after="0" w:before="0"/>
      </w:pPr>
      <w:r>
        <w:rPr>
          <w:rFonts w:ascii="Courier New" w:hAnsi="Courier New" w:eastAsia="Courier New"/>
          <w:sz w:val="18"/>
        </w:rPr>
        <w:t xml:space="preserve">            "road_id": a.road_id,</w:t>
      </w:r>
    </w:p>
    <w:p>
      <w:pPr>
        <w:spacing w:after="0" w:before="0"/>
      </w:pPr>
      <w:r>
        <w:rPr>
          <w:rFonts w:ascii="Courier New" w:hAnsi="Courier New" w:eastAsia="Courier New"/>
          <w:sz w:val="18"/>
        </w:rPr>
        <w:t xml:space="preserve">            "distance_km": a.distance_km,</w:t>
      </w:r>
    </w:p>
    <w:p>
      <w:pPr>
        <w:spacing w:after="0" w:before="0"/>
      </w:pPr>
      <w:r>
        <w:rPr>
          <w:rFonts w:ascii="Courier New" w:hAnsi="Courier New" w:eastAsia="Courier New"/>
          <w:sz w:val="18"/>
        </w:rPr>
        <w:t xml:space="preserve">            "base_cost_per_km": a.base_cost_per_km,</w:t>
      </w:r>
    </w:p>
    <w:p>
      <w:pPr>
        <w:spacing w:after="0" w:before="0"/>
      </w:pPr>
      <w:r>
        <w:rPr>
          <w:rFonts w:ascii="Courier New" w:hAnsi="Courier New" w:eastAsia="Courier New"/>
          <w:sz w:val="18"/>
        </w:rPr>
        <w:t xml:space="preserve">            "unit_cost_regular_0dmg": a.distance_km * a.base_cost_per_km,</w:t>
      </w:r>
    </w:p>
    <w:p>
      <w:pPr>
        <w:spacing w:after="0" w:before="0"/>
      </w:pPr>
      <w:r>
        <w:rPr>
          <w:rFonts w:ascii="Courier New" w:hAnsi="Courier New" w:eastAsia="Courier New"/>
          <w:sz w:val="18"/>
        </w:rPr>
        <w:t xml:space="preserve">            "unit_cost_allterrain_0dmg": a.distance_km * (BASE_ROAD_COST_PER_UNIT * ALL_TERRAIN_COST_MULT),</w:t>
      </w:r>
    </w:p>
    <w:p>
      <w:pPr>
        <w:spacing w:after="0" w:before="0"/>
      </w:pPr>
      <w:r>
        <w:rPr>
          <w:rFonts w:ascii="Courier New" w:hAnsi="Courier New" w:eastAsia="Courier New"/>
          <w:sz w:val="18"/>
        </w:rPr>
        <w:t xml:space="preserve">            "unit_cost_air_0dmg": a.distance_km * (BASE_ROAD_COST_PER_UNIT * AIR_COST_MULT),</w:t>
      </w:r>
    </w:p>
    <w:p>
      <w:pPr>
        <w:spacing w:after="0" w:before="0"/>
      </w:pPr>
      <w:r>
        <w:rPr>
          <w:rFonts w:ascii="Courier New" w:hAnsi="Courier New" w:eastAsia="Courier New"/>
          <w:sz w:val="18"/>
        </w:rPr>
        <w:t xml:space="preserve">            "cap_regular": a.cap_regular,</w:t>
      </w:r>
    </w:p>
    <w:p>
      <w:pPr>
        <w:spacing w:after="0" w:before="0"/>
      </w:pPr>
      <w:r>
        <w:rPr>
          <w:rFonts w:ascii="Courier New" w:hAnsi="Courier New" w:eastAsia="Courier New"/>
          <w:sz w:val="18"/>
        </w:rPr>
        <w:t xml:space="preserve">            "cap_all_terrain": a.cap_all_terrain,</w:t>
      </w:r>
    </w:p>
    <w:p>
      <w:pPr>
        <w:spacing w:after="0" w:before="0"/>
      </w:pPr>
      <w:r>
        <w:rPr>
          <w:rFonts w:ascii="Courier New" w:hAnsi="Courier New" w:eastAsia="Courier New"/>
          <w:sz w:val="18"/>
        </w:rPr>
        <w:t xml:space="preserve">            "cap_air": a.cap_air,</w:t>
      </w:r>
    </w:p>
    <w:p>
      <w:pPr>
        <w:spacing w:after="0" w:before="0"/>
      </w:pPr>
      <w:r>
        <w:rPr>
          <w:rFonts w:ascii="Courier New" w:hAnsi="Courier New" w:eastAsia="Courier New"/>
          <w:sz w:val="18"/>
        </w:rPr>
        <w:t xml:space="preserve">        })</w:t>
      </w:r>
    </w:p>
    <w:p>
      <w:pPr>
        <w:spacing w:after="0" w:before="0"/>
      </w:pPr>
      <w:r>
        <w:rPr>
          <w:rFonts w:ascii="Courier New" w:hAnsi="Courier New" w:eastAsia="Courier New"/>
          <w:sz w:val="18"/>
        </w:rPr>
        <w:t xml:space="preserve">    return pd.DataFrame(rows)</w:t>
      </w:r>
    </w:p>
    <w:p>
      <w:pPr>
        <w:spacing w:after="0" w:before="0"/>
      </w:pPr>
      <w:r>
        <w:rPr>
          <w:rFonts w:ascii="Courier New" w:hAnsi="Courier New" w:eastAsia="Courier New"/>
          <w:sz w:val="18"/>
        </w:rPr>
      </w:r>
    </w:p>
    <w:p>
      <w:pPr>
        <w:spacing w:after="0" w:before="0"/>
      </w:pPr>
      <w:r>
        <w:rPr>
          <w:rFonts w:ascii="Courier New" w:hAnsi="Courier New" w:eastAsia="Courier New"/>
          <w:sz w:val="18"/>
        </w:rPr>
        <w:t>def pairwise_distance_cost_summary(arcs: List[ArcRoad]) -&gt; pd.DataFrame:</w:t>
      </w:r>
    </w:p>
    <w:p>
      <w:pPr>
        <w:spacing w:after="0" w:before="0"/>
      </w:pPr>
      <w:r>
        <w:rPr>
          <w:rFonts w:ascii="Courier New" w:hAnsi="Courier New" w:eastAsia="Courier New"/>
          <w:sz w:val="18"/>
        </w:rPr>
        <w:t xml:space="preserve">    df = annotate_arc_costs(arcs)</w:t>
      </w:r>
    </w:p>
    <w:p>
      <w:pPr>
        <w:spacing w:after="0" w:before="0"/>
      </w:pPr>
      <w:r>
        <w:rPr>
          <w:rFonts w:ascii="Courier New" w:hAnsi="Courier New" w:eastAsia="Courier New"/>
          <w:sz w:val="18"/>
        </w:rPr>
        <w:t xml:space="preserve">    g = df.groupby(["origin", "destination"])</w:t>
      </w:r>
    </w:p>
    <w:p>
      <w:pPr>
        <w:spacing w:after="0" w:before="0"/>
      </w:pPr>
      <w:r>
        <w:rPr>
          <w:rFonts w:ascii="Courier New" w:hAnsi="Courier New" w:eastAsia="Courier New"/>
          <w:sz w:val="18"/>
        </w:rPr>
        <w:t xml:space="preserve">    return g.agg(</w:t>
      </w:r>
    </w:p>
    <w:p>
      <w:pPr>
        <w:spacing w:after="0" w:before="0"/>
      </w:pPr>
      <w:r>
        <w:rPr>
          <w:rFonts w:ascii="Courier New" w:hAnsi="Courier New" w:eastAsia="Courier New"/>
          <w:sz w:val="18"/>
        </w:rPr>
        <w:t xml:space="preserve">        min_distance_km=("distance_km","min"),</w:t>
      </w:r>
    </w:p>
    <w:p>
      <w:pPr>
        <w:spacing w:after="0" w:before="0"/>
      </w:pPr>
      <w:r>
        <w:rPr>
          <w:rFonts w:ascii="Courier New" w:hAnsi="Courier New" w:eastAsia="Courier New"/>
          <w:sz w:val="18"/>
        </w:rPr>
        <w:t xml:space="preserve">        avg_distance_km=("distance_km","mean"),</w:t>
      </w:r>
    </w:p>
    <w:p>
      <w:pPr>
        <w:spacing w:after="0" w:before="0"/>
      </w:pPr>
      <w:r>
        <w:rPr>
          <w:rFonts w:ascii="Courier New" w:hAnsi="Courier New" w:eastAsia="Courier New"/>
          <w:sz w:val="18"/>
        </w:rPr>
        <w:t xml:space="preserve">        min_unit_cost_regular_0dmg=("unit_cost_regular_0dmg","min"),</w:t>
      </w:r>
    </w:p>
    <w:p>
      <w:pPr>
        <w:spacing w:after="0" w:before="0"/>
      </w:pPr>
      <w:r>
        <w:rPr>
          <w:rFonts w:ascii="Courier New" w:hAnsi="Courier New" w:eastAsia="Courier New"/>
          <w:sz w:val="18"/>
        </w:rPr>
        <w:t xml:space="preserve">        avg_unit_cost_regular_0dmg=("unit_cost_regular_0dmg","mean"),</w:t>
      </w:r>
    </w:p>
    <w:p>
      <w:pPr>
        <w:spacing w:after="0" w:before="0"/>
      </w:pPr>
      <w:r>
        <w:rPr>
          <w:rFonts w:ascii="Courier New" w:hAnsi="Courier New" w:eastAsia="Courier New"/>
          <w:sz w:val="18"/>
        </w:rPr>
        <w:t xml:space="preserve">        n_roads=("road_id","count")</w:t>
      </w:r>
    </w:p>
    <w:p>
      <w:pPr>
        <w:spacing w:after="0" w:before="0"/>
      </w:pPr>
      <w:r>
        <w:rPr>
          <w:rFonts w:ascii="Courier New" w:hAnsi="Courier New" w:eastAsia="Courier New"/>
          <w:sz w:val="18"/>
        </w:rPr>
        <w:t xml:space="preserve">    ).reset_index()</w:t>
      </w:r>
    </w:p>
    <w:p>
      <w:pPr>
        <w:spacing w:after="0" w:before="0"/>
      </w:pPr>
      <w:r>
        <w:rPr>
          <w:rFonts w:ascii="Courier New" w:hAnsi="Courier New" w:eastAsia="Courier New"/>
          <w:sz w:val="18"/>
        </w:rPr>
      </w:r>
    </w:p>
    <w:p>
      <w:pPr>
        <w:spacing w:after="0" w:before="0"/>
      </w:pPr>
      <w:r>
        <w:rPr>
          <w:rFonts w:ascii="Courier New" w:hAnsi="Courier New" w:eastAsia="Courier New"/>
          <w:sz w:val="18"/>
        </w:rPr>
      </w:r>
    </w:p>
    <w:p>
      <w:pPr>
        <w:spacing w:after="0" w:before="0"/>
      </w:pPr>
      <w:r>
        <w:rPr>
          <w:rFonts w:ascii="Courier New" w:hAnsi="Courier New" w:eastAsia="Courier New"/>
          <w:sz w:val="18"/>
        </w:rPr>
        <w:t>def truncated_normal(mean: float, sd: float, lower: float = 0.0) -&gt; float:</w:t>
      </w:r>
    </w:p>
    <w:p>
      <w:pPr>
        <w:spacing w:after="0" w:before="0"/>
      </w:pPr>
      <w:r>
        <w:rPr>
          <w:rFonts w:ascii="Courier New" w:hAnsi="Courier New" w:eastAsia="Courier New"/>
          <w:sz w:val="18"/>
        </w:rPr>
        <w:t xml:space="preserve">    x = np.random.normal(mean, sd)</w:t>
      </w:r>
    </w:p>
    <w:p>
      <w:pPr>
        <w:spacing w:after="0" w:before="0"/>
      </w:pPr>
      <w:r>
        <w:rPr>
          <w:rFonts w:ascii="Courier New" w:hAnsi="Courier New" w:eastAsia="Courier New"/>
          <w:sz w:val="18"/>
        </w:rPr>
        <w:t xml:space="preserve">    return max(lower, x)</w:t>
      </w:r>
    </w:p>
    <w:p>
      <w:pPr>
        <w:spacing w:after="0" w:before="0"/>
      </w:pPr>
      <w:r>
        <w:rPr>
          <w:rFonts w:ascii="Courier New" w:hAnsi="Courier New" w:eastAsia="Courier New"/>
          <w:sz w:val="18"/>
        </w:rPr>
      </w:r>
    </w:p>
    <w:p>
      <w:pPr>
        <w:spacing w:after="0" w:before="0"/>
      </w:pPr>
      <w:r>
        <w:rPr>
          <w:rFonts w:ascii="Courier New" w:hAnsi="Courier New" w:eastAsia="Courier New"/>
          <w:sz w:val="18"/>
        </w:rPr>
        <w:t>def sample_damage_levels(names: List[str], probs: Tuple[float,float,float,float]) -&gt; Dict[str, float]:</w:t>
      </w:r>
    </w:p>
    <w:p>
      <w:pPr>
        <w:spacing w:after="0" w:before="0"/>
      </w:pPr>
      <w:r>
        <w:rPr>
          <w:rFonts w:ascii="Courier New" w:hAnsi="Courier New" w:eastAsia="Courier New"/>
          <w:sz w:val="18"/>
        </w:rPr>
        <w:t xml:space="preserve">    levels = [0.0, 0.25, 0.5, 1.0]</w:t>
      </w:r>
    </w:p>
    <w:p>
      <w:pPr>
        <w:spacing w:after="0" w:before="0"/>
      </w:pPr>
      <w:r>
        <w:rPr>
          <w:rFonts w:ascii="Courier New" w:hAnsi="Courier New" w:eastAsia="Courier New"/>
          <w:sz w:val="18"/>
        </w:rPr>
        <w:t xml:space="preserve">    draws = np.random.choice(levels, size=len(names), p=probs)</w:t>
      </w:r>
    </w:p>
    <w:p>
      <w:pPr>
        <w:spacing w:after="0" w:before="0"/>
      </w:pPr>
      <w:r>
        <w:rPr>
          <w:rFonts w:ascii="Courier New" w:hAnsi="Courier New" w:eastAsia="Courier New"/>
          <w:sz w:val="18"/>
        </w:rPr>
        <w:t xml:space="preserve">    return dict(zip(names, draws))</w:t>
      </w:r>
    </w:p>
    <w:p>
      <w:pPr>
        <w:spacing w:after="0" w:before="0"/>
      </w:pPr>
      <w:r>
        <w:rPr>
          <w:rFonts w:ascii="Courier New" w:hAnsi="Courier New" w:eastAsia="Courier New"/>
          <w:sz w:val="18"/>
        </w:rPr>
      </w:r>
    </w:p>
    <w:p>
      <w:pPr>
        <w:spacing w:after="0" w:before="0"/>
      </w:pPr>
      <w:r>
        <w:rPr>
          <w:rFonts w:ascii="Courier New" w:hAnsi="Courier New" w:eastAsia="Courier New"/>
          <w:sz w:val="18"/>
        </w:rPr>
        <w:t>def generate_scenarios(cities, facilities, arcs, n_scenarios: int = 200, seed: int = 123) -&gt; List[ScenarioParams]:</w:t>
      </w:r>
    </w:p>
    <w:p>
      <w:pPr>
        <w:spacing w:after="0" w:before="0"/>
      </w:pPr>
      <w:r>
        <w:rPr>
          <w:rFonts w:ascii="Courier New" w:hAnsi="Courier New" w:eastAsia="Courier New"/>
          <w:sz w:val="18"/>
        </w:rPr>
        <w:t xml:space="preserve">    np.random.seed(seed)</w:t>
      </w:r>
    </w:p>
    <w:p>
      <w:pPr>
        <w:spacing w:after="0" w:before="0"/>
      </w:pPr>
      <w:r>
        <w:rPr>
          <w:rFonts w:ascii="Courier New" w:hAnsi="Courier New" w:eastAsia="Courier New"/>
          <w:sz w:val="18"/>
        </w:rPr>
        <w:t xml:space="preserve">    scenarios = []</w:t>
      </w:r>
    </w:p>
    <w:p>
      <w:pPr>
        <w:spacing w:after="0" w:before="0"/>
      </w:pPr>
      <w:r>
        <w:rPr>
          <w:rFonts w:ascii="Courier New" w:hAnsi="Courier New" w:eastAsia="Courier New"/>
          <w:sz w:val="18"/>
        </w:rPr>
        <w:t xml:space="preserve">    city_names = [c.name for c in cities]</w:t>
      </w:r>
    </w:p>
    <w:p>
      <w:pPr>
        <w:spacing w:after="0" w:before="0"/>
      </w:pPr>
      <w:r>
        <w:rPr>
          <w:rFonts w:ascii="Courier New" w:hAnsi="Courier New" w:eastAsia="Courier New"/>
          <w:sz w:val="18"/>
        </w:rPr>
        <w:t xml:space="preserve">    arc_keys   = [(a.origin, a.destination, a.road_id) for a in arcs]</w:t>
      </w:r>
    </w:p>
    <w:p>
      <w:pPr>
        <w:spacing w:after="0" w:before="0"/>
      </w:pPr>
      <w:r>
        <w:rPr>
          <w:rFonts w:ascii="Courier New" w:hAnsi="Courier New" w:eastAsia="Courier New"/>
          <w:sz w:val="18"/>
        </w:rPr>
      </w:r>
    </w:p>
    <w:p>
      <w:pPr>
        <w:spacing w:after="0" w:before="0"/>
      </w:pPr>
      <w:r>
        <w:rPr>
          <w:rFonts w:ascii="Courier New" w:hAnsi="Courier New" w:eastAsia="Courier New"/>
          <w:sz w:val="18"/>
        </w:rPr>
        <w:t xml:space="preserve">    for _ in range(n_scenarios):</w:t>
      </w:r>
    </w:p>
    <w:p>
      <w:pPr>
        <w:spacing w:after="0" w:before="0"/>
      </w:pPr>
      <w:r>
        <w:rPr>
          <w:rFonts w:ascii="Courier New" w:hAnsi="Courier New" w:eastAsia="Courier New"/>
          <w:sz w:val="18"/>
        </w:rPr>
        <w:t xml:space="preserve">        intensity = np.random.beta(2,3)</w:t>
      </w:r>
    </w:p>
    <w:p>
      <w:pPr>
        <w:spacing w:after="0" w:before="0"/>
      </w:pPr>
      <w:r>
        <w:rPr>
          <w:rFonts w:ascii="Courier New" w:hAnsi="Courier New" w:eastAsia="Courier New"/>
          <w:sz w:val="18"/>
        </w:rPr>
        <w:t xml:space="preserve">        city_damage = sample_damage_levels(city_names, (0.45, 0.25, 0.20, 0.10))</w:t>
      </w:r>
    </w:p>
    <w:p>
      <w:pPr>
        <w:spacing w:after="0" w:before="0"/>
      </w:pPr>
      <w:r>
        <w:rPr>
          <w:rFonts w:ascii="Courier New" w:hAnsi="Courier New" w:eastAsia="Courier New"/>
          <w:sz w:val="18"/>
        </w:rPr>
      </w:r>
    </w:p>
    <w:p>
      <w:pPr>
        <w:spacing w:after="0" w:before="0"/>
      </w:pPr>
      <w:r>
        <w:rPr>
          <w:rFonts w:ascii="Courier New" w:hAnsi="Courier New" w:eastAsia="Courier New"/>
          <w:sz w:val="18"/>
        </w:rPr>
        <w:t xml:space="preserve">        fac_damage  = {}</w:t>
      </w:r>
    </w:p>
    <w:p>
      <w:pPr>
        <w:spacing w:after="0" w:before="0"/>
      </w:pPr>
      <w:r>
        <w:rPr>
          <w:rFonts w:ascii="Courier New" w:hAnsi="Courier New" w:eastAsia="Courier New"/>
          <w:sz w:val="18"/>
        </w:rPr>
        <w:t xml:space="preserve">        for f in facilities:</w:t>
      </w:r>
    </w:p>
    <w:p>
      <w:pPr>
        <w:spacing w:after="0" w:before="0"/>
      </w:pPr>
      <w:r>
        <w:rPr>
          <w:rFonts w:ascii="Courier New" w:hAnsi="Courier New" w:eastAsia="Courier New"/>
          <w:sz w:val="18"/>
        </w:rPr>
        <w:t xml:space="preserve">            r = f.resilience</w:t>
      </w:r>
    </w:p>
    <w:p>
      <w:pPr>
        <w:spacing w:after="0" w:before="0"/>
      </w:pPr>
      <w:r>
        <w:rPr>
          <w:rFonts w:ascii="Courier New" w:hAnsi="Courier New" w:eastAsia="Courier New"/>
          <w:sz w:val="18"/>
        </w:rPr>
        <w:t xml:space="preserve">            p0 = min(0.85, 0.65 + 0.2*(r-0.5)); p1=0.10; p2=0.03; p3=1-(p0+p1+p2)</w:t>
      </w:r>
    </w:p>
    <w:p>
      <w:pPr>
        <w:spacing w:after="0" w:before="0"/>
      </w:pPr>
      <w:r>
        <w:rPr>
          <w:rFonts w:ascii="Courier New" w:hAnsi="Courier New" w:eastAsia="Courier New"/>
          <w:sz w:val="18"/>
        </w:rPr>
        <w:t xml:space="preserve">            fac_damage[f.name] = float(np.random.choice([0.0,0.25,0.5,1.0], p=[p0,p1,p2,p3]))</w:t>
      </w:r>
    </w:p>
    <w:p>
      <w:pPr>
        <w:spacing w:after="0" w:before="0"/>
      </w:pPr>
      <w:r>
        <w:rPr>
          <w:rFonts w:ascii="Courier New" w:hAnsi="Courier New" w:eastAsia="Courier New"/>
          <w:sz w:val="18"/>
        </w:rPr>
      </w:r>
    </w:p>
    <w:p>
      <w:pPr>
        <w:spacing w:after="0" w:before="0"/>
      </w:pPr>
      <w:r>
        <w:rPr>
          <w:rFonts w:ascii="Courier New" w:hAnsi="Courier New" w:eastAsia="Courier New"/>
          <w:sz w:val="18"/>
        </w:rPr>
        <w:t xml:space="preserve">        arc_damage = {}</w:t>
      </w:r>
    </w:p>
    <w:p>
      <w:pPr>
        <w:spacing w:after="0" w:before="0"/>
      </w:pPr>
      <w:r>
        <w:rPr>
          <w:rFonts w:ascii="Courier New" w:hAnsi="Courier New" w:eastAsia="Courier New"/>
          <w:sz w:val="18"/>
        </w:rPr>
        <w:t xml:space="preserve">        for key in arc_keys:</w:t>
      </w:r>
    </w:p>
    <w:p>
      <w:pPr>
        <w:spacing w:after="0" w:before="0"/>
      </w:pPr>
      <w:r>
        <w:rPr>
          <w:rFonts w:ascii="Courier New" w:hAnsi="Courier New" w:eastAsia="Courier New"/>
          <w:sz w:val="18"/>
        </w:rPr>
        <w:t xml:space="preserve">            if intensity &lt; 0.3:   probs = (0.60,0.25,0.12,0.03)</w:t>
      </w:r>
    </w:p>
    <w:p>
      <w:pPr>
        <w:spacing w:after="0" w:before="0"/>
      </w:pPr>
      <w:r>
        <w:rPr>
          <w:rFonts w:ascii="Courier New" w:hAnsi="Courier New" w:eastAsia="Courier New"/>
          <w:sz w:val="18"/>
        </w:rPr>
        <w:t xml:space="preserve">            elif intensity &lt; 0.7: probs = (0.40,0.30,0.20,0.10)</w:t>
      </w:r>
    </w:p>
    <w:p>
      <w:pPr>
        <w:spacing w:after="0" w:before="0"/>
      </w:pPr>
      <w:r>
        <w:rPr>
          <w:rFonts w:ascii="Courier New" w:hAnsi="Courier New" w:eastAsia="Courier New"/>
          <w:sz w:val="18"/>
        </w:rPr>
        <w:t xml:space="preserve">            else:                 probs = (0.25,0.35,0.25,0.15)</w:t>
      </w:r>
    </w:p>
    <w:p>
      <w:pPr>
        <w:spacing w:after="0" w:before="0"/>
      </w:pPr>
      <w:r>
        <w:rPr>
          <w:rFonts w:ascii="Courier New" w:hAnsi="Courier New" w:eastAsia="Courier New"/>
          <w:sz w:val="18"/>
        </w:rPr>
        <w:t xml:space="preserve">            arc_damage[key] = float(np.random.choice([0.0,0.25,0.5,1.0], p=probs))</w:t>
      </w:r>
    </w:p>
    <w:p>
      <w:pPr>
        <w:spacing w:after="0" w:before="0"/>
      </w:pPr>
      <w:r>
        <w:rPr>
          <w:rFonts w:ascii="Courier New" w:hAnsi="Courier New" w:eastAsia="Courier New"/>
          <w:sz w:val="18"/>
        </w:rPr>
      </w:r>
    </w:p>
    <w:p>
      <w:pPr>
        <w:spacing w:after="0" w:before="0"/>
      </w:pPr>
      <w:r>
        <w:rPr>
          <w:rFonts w:ascii="Courier New" w:hAnsi="Courier New" w:eastAsia="Courier New"/>
          <w:sz w:val="18"/>
        </w:rPr>
        <w:t xml:space="preserve">        demand_mult = {c: float(1.0 + 0.5*intensity + np.random.normal(0,0.05)) for c in city_names}</w:t>
      </w:r>
    </w:p>
    <w:p>
      <w:pPr>
        <w:spacing w:after="0" w:before="0"/>
      </w:pPr>
      <w:r>
        <w:rPr>
          <w:rFonts w:ascii="Courier New" w:hAnsi="Courier New" w:eastAsia="Courier New"/>
          <w:sz w:val="18"/>
        </w:rPr>
      </w:r>
    </w:p>
    <w:p>
      <w:pPr>
        <w:spacing w:after="0" w:before="0"/>
      </w:pPr>
      <w:r>
        <w:rPr>
          <w:rFonts w:ascii="Courier New" w:hAnsi="Courier New" w:eastAsia="Courier New"/>
          <w:sz w:val="18"/>
        </w:rPr>
        <w:t xml:space="preserve">        scenarios.append(ScenarioParams(</w:t>
      </w:r>
    </w:p>
    <w:p>
      <w:pPr>
        <w:spacing w:after="0" w:before="0"/>
      </w:pPr>
      <w:r>
        <w:rPr>
          <w:rFonts w:ascii="Courier New" w:hAnsi="Courier New" w:eastAsia="Courier New"/>
          <w:sz w:val="18"/>
        </w:rPr>
        <w:t xml:space="preserve">            intensity_scale=float(intensity),</w:t>
      </w:r>
    </w:p>
    <w:p>
      <w:pPr>
        <w:spacing w:after="0" w:before="0"/>
      </w:pPr>
      <w:r>
        <w:rPr>
          <w:rFonts w:ascii="Courier New" w:hAnsi="Courier New" w:eastAsia="Courier New"/>
          <w:sz w:val="18"/>
        </w:rPr>
        <w:t xml:space="preserve">            city_damage_levels=city_damage,</w:t>
      </w:r>
    </w:p>
    <w:p>
      <w:pPr>
        <w:spacing w:after="0" w:before="0"/>
      </w:pPr>
      <w:r>
        <w:rPr>
          <w:rFonts w:ascii="Courier New" w:hAnsi="Courier New" w:eastAsia="Courier New"/>
          <w:sz w:val="18"/>
        </w:rPr>
        <w:t xml:space="preserve">            facility_damage_levels=fac_damage,</w:t>
      </w:r>
    </w:p>
    <w:p>
      <w:pPr>
        <w:spacing w:after="0" w:before="0"/>
      </w:pPr>
      <w:r>
        <w:rPr>
          <w:rFonts w:ascii="Courier New" w:hAnsi="Courier New" w:eastAsia="Courier New"/>
          <w:sz w:val="18"/>
        </w:rPr>
        <w:t xml:space="preserve">            arc_damage_levels=arc_damage,</w:t>
      </w:r>
    </w:p>
    <w:p>
      <w:pPr>
        <w:spacing w:after="0" w:before="0"/>
      </w:pPr>
      <w:r>
        <w:rPr>
          <w:rFonts w:ascii="Courier New" w:hAnsi="Courier New" w:eastAsia="Courier New"/>
          <w:sz w:val="18"/>
        </w:rPr>
        <w:t xml:space="preserve">            demand_multiplier=demand_mult</w:t>
      </w:r>
    </w:p>
    <w:p>
      <w:pPr>
        <w:spacing w:after="0" w:before="0"/>
      </w:pPr>
      <w:r>
        <w:rPr>
          <w:rFonts w:ascii="Courier New" w:hAnsi="Courier New" w:eastAsia="Courier New"/>
          <w:sz w:val="18"/>
        </w:rPr>
        <w:t xml:space="preserve">        ))</w:t>
      </w:r>
    </w:p>
    <w:p>
      <w:pPr>
        <w:spacing w:after="0" w:before="0"/>
      </w:pPr>
      <w:r>
        <w:rPr>
          <w:rFonts w:ascii="Courier New" w:hAnsi="Courier New" w:eastAsia="Courier New"/>
          <w:sz w:val="18"/>
        </w:rPr>
        <w:t xml:space="preserve">    return scenarios</w:t>
      </w:r>
    </w:p>
    <w:p>
      <w:pPr>
        <w:spacing w:after="0" w:before="0"/>
      </w:pPr>
      <w:r>
        <w:rPr>
          <w:rFonts w:ascii="Courier New" w:hAnsi="Courier New" w:eastAsia="Courier New"/>
          <w:sz w:val="18"/>
        </w:rPr>
      </w:r>
    </w:p>
    <w:p>
      <w:pPr>
        <w:spacing w:after="0" w:before="0"/>
      </w:pPr>
      <w:r>
        <w:rPr>
          <w:rFonts w:ascii="Courier New" w:hAnsi="Courier New" w:eastAsia="Courier New"/>
          <w:sz w:val="18"/>
        </w:rPr>
      </w:r>
    </w:p>
    <w:p>
      <w:pPr>
        <w:spacing w:after="0" w:before="0"/>
      </w:pPr>
      <w:r>
        <w:rPr>
          <w:rFonts w:ascii="Courier New" w:hAnsi="Courier New" w:eastAsia="Courier New"/>
          <w:sz w:val="18"/>
        </w:rPr>
        <w:t>def compute_expected_city_demand(cities, scenarios) -&gt; Dict[str, float]:</w:t>
      </w:r>
    </w:p>
    <w:p>
      <w:pPr>
        <w:spacing w:after="0" w:before="0"/>
      </w:pPr>
      <w:r>
        <w:rPr>
          <w:rFonts w:ascii="Courier New" w:hAnsi="Courier New" w:eastAsia="Courier New"/>
          <w:sz w:val="18"/>
        </w:rPr>
        <w:t xml:space="preserve">    avg_mult = {c.name: np.mean([sc.demand_multiplier[c.name] for sc in scenarios]) for c in cities}</w:t>
      </w:r>
    </w:p>
    <w:p>
      <w:pPr>
        <w:spacing w:after="0" w:before="0"/>
      </w:pPr>
      <w:r>
        <w:rPr>
          <w:rFonts w:ascii="Courier New" w:hAnsi="Courier New" w:eastAsia="Courier New"/>
          <w:sz w:val="18"/>
        </w:rPr>
        <w:t xml:space="preserve">    return {c.name: c.base_demand_mean * avg_mult[c.name] for c in cities}</w:t>
      </w:r>
    </w:p>
    <w:p>
      <w:pPr>
        <w:spacing w:after="0" w:before="0"/>
      </w:pPr>
      <w:r>
        <w:rPr>
          <w:rFonts w:ascii="Courier New" w:hAnsi="Courier New" w:eastAsia="Courier New"/>
          <w:sz w:val="18"/>
        </w:rPr>
      </w:r>
    </w:p>
    <w:p>
      <w:pPr>
        <w:spacing w:after="0" w:before="0"/>
      </w:pPr>
      <w:r>
        <w:rPr>
          <w:rFonts w:ascii="Courier New" w:hAnsi="Courier New" w:eastAsia="Courier New"/>
          <w:sz w:val="18"/>
        </w:rPr>
        <w:t>def assign_city_to_nearest_facility_by_cost(cities, facilities, arcs) -&gt; Dict[str, str]:</w:t>
      </w:r>
    </w:p>
    <w:p>
      <w:pPr>
        <w:spacing w:after="0" w:before="0"/>
      </w:pPr>
      <w:r>
        <w:rPr>
          <w:rFonts w:ascii="Courier New" w:hAnsi="Courier New" w:eastAsia="Courier New"/>
          <w:sz w:val="18"/>
        </w:rPr>
        <w:t xml:space="preserve">    mapping = {}</w:t>
      </w:r>
    </w:p>
    <w:p>
      <w:pPr>
        <w:spacing w:after="0" w:before="0"/>
      </w:pPr>
      <w:r>
        <w:rPr>
          <w:rFonts w:ascii="Courier New" w:hAnsi="Courier New" w:eastAsia="Courier New"/>
          <w:sz w:val="18"/>
        </w:rPr>
        <w:t xml:space="preserve">    for c in cities:</w:t>
      </w:r>
    </w:p>
    <w:p>
      <w:pPr>
        <w:spacing w:after="0" w:before="0"/>
      </w:pPr>
      <w:r>
        <w:rPr>
          <w:rFonts w:ascii="Courier New" w:hAnsi="Courier New" w:eastAsia="Courier New"/>
          <w:sz w:val="18"/>
        </w:rPr>
        <w:t xml:space="preserve">        best_f, best = None, math.inf</w:t>
      </w:r>
    </w:p>
    <w:p>
      <w:pPr>
        <w:spacing w:after="0" w:before="0"/>
      </w:pPr>
      <w:r>
        <w:rPr>
          <w:rFonts w:ascii="Courier New" w:hAnsi="Courier New" w:eastAsia="Courier New"/>
          <w:sz w:val="18"/>
        </w:rPr>
        <w:t xml:space="preserve">        roads = [a for a in arcs if a.destination == c.name]</w:t>
      </w:r>
    </w:p>
    <w:p>
      <w:pPr>
        <w:spacing w:after="0" w:before="0"/>
      </w:pPr>
      <w:r>
        <w:rPr>
          <w:rFonts w:ascii="Courier New" w:hAnsi="Courier New" w:eastAsia="Courier New"/>
          <w:sz w:val="18"/>
        </w:rPr>
        <w:t xml:space="preserve">        for f in facilities:</w:t>
      </w:r>
    </w:p>
    <w:p>
      <w:pPr>
        <w:spacing w:after="0" w:before="0"/>
      </w:pPr>
      <w:r>
        <w:rPr>
          <w:rFonts w:ascii="Courier New" w:hAnsi="Courier New" w:eastAsia="Courier New"/>
          <w:sz w:val="18"/>
        </w:rPr>
        <w:t xml:space="preserve">            fr = [r for r in roads if r.origin == f.name]</w:t>
      </w:r>
    </w:p>
    <w:p>
      <w:pPr>
        <w:spacing w:after="0" w:before="0"/>
      </w:pPr>
      <w:r>
        <w:rPr>
          <w:rFonts w:ascii="Courier New" w:hAnsi="Courier New" w:eastAsia="Courier New"/>
          <w:sz w:val="18"/>
        </w:rPr>
        <w:t xml:space="preserve">            if not fr:</w:t>
      </w:r>
    </w:p>
    <w:p>
      <w:pPr>
        <w:spacing w:after="0" w:before="0"/>
      </w:pPr>
      <w:r>
        <w:rPr>
          <w:rFonts w:ascii="Courier New" w:hAnsi="Courier New" w:eastAsia="Courier New"/>
          <w:sz w:val="18"/>
        </w:rPr>
        <w:t xml:space="preserve">                continue</w:t>
      </w:r>
    </w:p>
    <w:p>
      <w:pPr>
        <w:spacing w:after="0" w:before="0"/>
      </w:pPr>
      <w:r>
        <w:rPr>
          <w:rFonts w:ascii="Courier New" w:hAnsi="Courier New" w:eastAsia="Courier New"/>
          <w:sz w:val="18"/>
        </w:rPr>
        <w:t xml:space="preserve">            avg_unit = float(np.mean([r.distance_km * r.base_cost_per_km for r in fr]))</w:t>
      </w:r>
    </w:p>
    <w:p>
      <w:pPr>
        <w:spacing w:after="0" w:before="0"/>
      </w:pPr>
      <w:r>
        <w:rPr>
          <w:rFonts w:ascii="Courier New" w:hAnsi="Courier New" w:eastAsia="Courier New"/>
          <w:sz w:val="18"/>
        </w:rPr>
        <w:t xml:space="preserve">            if avg_unit &lt; best:</w:t>
      </w:r>
    </w:p>
    <w:p>
      <w:pPr>
        <w:spacing w:after="0" w:before="0"/>
      </w:pPr>
      <w:r>
        <w:rPr>
          <w:rFonts w:ascii="Courier New" w:hAnsi="Courier New" w:eastAsia="Courier New"/>
          <w:sz w:val="18"/>
        </w:rPr>
        <w:t xml:space="preserve">                best, best_f = avg_unit, f.name</w:t>
      </w:r>
    </w:p>
    <w:p>
      <w:pPr>
        <w:spacing w:after="0" w:before="0"/>
      </w:pPr>
      <w:r>
        <w:rPr>
          <w:rFonts w:ascii="Courier New" w:hAnsi="Courier New" w:eastAsia="Courier New"/>
          <w:sz w:val="18"/>
        </w:rPr>
        <w:t xml:space="preserve">        mapping[c.name] = best_f</w:t>
      </w:r>
    </w:p>
    <w:p>
      <w:pPr>
        <w:spacing w:after="0" w:before="0"/>
      </w:pPr>
      <w:r>
        <w:rPr>
          <w:rFonts w:ascii="Courier New" w:hAnsi="Courier New" w:eastAsia="Courier New"/>
          <w:sz w:val="18"/>
        </w:rPr>
        <w:t xml:space="preserve">    return mapping</w:t>
      </w:r>
    </w:p>
    <w:p>
      <w:pPr>
        <w:spacing w:after="0" w:before="0"/>
      </w:pPr>
      <w:r>
        <w:rPr>
          <w:rFonts w:ascii="Courier New" w:hAnsi="Courier New" w:eastAsia="Courier New"/>
          <w:sz w:val="18"/>
        </w:rPr>
      </w:r>
    </w:p>
    <w:p>
      <w:pPr>
        <w:spacing w:after="0" w:before="0"/>
      </w:pPr>
      <w:r>
        <w:rPr>
          <w:rFonts w:ascii="Courier New" w:hAnsi="Courier New" w:eastAsia="Courier New"/>
          <w:sz w:val="18"/>
        </w:rPr>
        <w:t>def heuristic_preposition(cities, facilities, arcs, scenarios, total_budget_units: int, safety_factor: float = 1.15) -&gt; Dict[str, int]:</w:t>
      </w:r>
    </w:p>
    <w:p>
      <w:pPr>
        <w:spacing w:after="0" w:before="0"/>
      </w:pPr>
      <w:r>
        <w:rPr>
          <w:rFonts w:ascii="Courier New" w:hAnsi="Courier New" w:eastAsia="Courier New"/>
          <w:sz w:val="18"/>
        </w:rPr>
        <w:t xml:space="preserve">    exp_dem  = compute_expected_city_demand(cities, scenarios)</w:t>
      </w:r>
    </w:p>
    <w:p>
      <w:pPr>
        <w:spacing w:after="0" w:before="0"/>
      </w:pPr>
      <w:r>
        <w:rPr>
          <w:rFonts w:ascii="Courier New" w:hAnsi="Courier New" w:eastAsia="Courier New"/>
          <w:sz w:val="18"/>
        </w:rPr>
        <w:t xml:space="preserve">    city_fac = assign_city_to_nearest_facility_by_cost(cities, facilities, arcs)</w:t>
      </w:r>
    </w:p>
    <w:p>
      <w:pPr>
        <w:spacing w:after="0" w:before="0"/>
      </w:pPr>
      <w:r>
        <w:rPr>
          <w:rFonts w:ascii="Courier New" w:hAnsi="Courier New" w:eastAsia="Courier New"/>
          <w:sz w:val="18"/>
        </w:rPr>
      </w:r>
    </w:p>
    <w:p>
      <w:pPr>
        <w:spacing w:after="0" w:before="0"/>
      </w:pPr>
      <w:r>
        <w:rPr>
          <w:rFonts w:ascii="Courier New" w:hAnsi="Courier New" w:eastAsia="Courier New"/>
          <w:sz w:val="18"/>
        </w:rPr>
        <w:t xml:space="preserve">    fac_need = {f.name: 0.0 for f in facilities}</w:t>
      </w:r>
    </w:p>
    <w:p>
      <w:pPr>
        <w:spacing w:after="0" w:before="0"/>
      </w:pPr>
      <w:r>
        <w:rPr>
          <w:rFonts w:ascii="Courier New" w:hAnsi="Courier New" w:eastAsia="Courier New"/>
          <w:sz w:val="18"/>
        </w:rPr>
        <w:t xml:space="preserve">    for c in cities:</w:t>
      </w:r>
    </w:p>
    <w:p>
      <w:pPr>
        <w:spacing w:after="0" w:before="0"/>
      </w:pPr>
      <w:r>
        <w:rPr>
          <w:rFonts w:ascii="Courier New" w:hAnsi="Courier New" w:eastAsia="Courier New"/>
          <w:sz w:val="18"/>
        </w:rPr>
        <w:t xml:space="preserve">        fac_need[city_fac[c.name]] += exp_dem[c.name]</w:t>
      </w:r>
    </w:p>
    <w:p>
      <w:pPr>
        <w:spacing w:after="0" w:before="0"/>
      </w:pPr>
      <w:r>
        <w:rPr>
          <w:rFonts w:ascii="Courier New" w:hAnsi="Courier New" w:eastAsia="Courier New"/>
          <w:sz w:val="18"/>
        </w:rPr>
      </w:r>
    </w:p>
    <w:p>
      <w:pPr>
        <w:spacing w:after="0" w:before="0"/>
      </w:pPr>
      <w:r>
        <w:rPr>
          <w:rFonts w:ascii="Courier New" w:hAnsi="Courier New" w:eastAsia="Courier New"/>
          <w:sz w:val="18"/>
        </w:rPr>
        <w:t xml:space="preserve">    total = sum(fac_need.values())</w:t>
      </w:r>
    </w:p>
    <w:p>
      <w:pPr>
        <w:spacing w:after="0" w:before="0"/>
      </w:pPr>
      <w:r>
        <w:rPr>
          <w:rFonts w:ascii="Courier New" w:hAnsi="Courier New" w:eastAsia="Courier New"/>
          <w:sz w:val="18"/>
        </w:rPr>
        <w:t xml:space="preserve">    alloc = {}</w:t>
      </w:r>
    </w:p>
    <w:p>
      <w:pPr>
        <w:spacing w:after="0" w:before="0"/>
      </w:pPr>
      <w:r>
        <w:rPr>
          <w:rFonts w:ascii="Courier New" w:hAnsi="Courier New" w:eastAsia="Courier New"/>
          <w:sz w:val="18"/>
        </w:rPr>
        <w:t xml:space="preserve">    for f in facilities:</w:t>
      </w:r>
    </w:p>
    <w:p>
      <w:pPr>
        <w:spacing w:after="0" w:before="0"/>
      </w:pPr>
      <w:r>
        <w:rPr>
          <w:rFonts w:ascii="Courier New" w:hAnsi="Courier New" w:eastAsia="Courier New"/>
          <w:sz w:val="18"/>
        </w:rPr>
        <w:t xml:space="preserve">        share = 0.0 if total &lt;= 0 else fac_need[f.name]/total</w:t>
      </w:r>
    </w:p>
    <w:p>
      <w:pPr>
        <w:spacing w:after="0" w:before="0"/>
      </w:pPr>
      <w:r>
        <w:rPr>
          <w:rFonts w:ascii="Courier New" w:hAnsi="Courier New" w:eastAsia="Courier New"/>
          <w:sz w:val="18"/>
        </w:rPr>
        <w:t xml:space="preserve">        units = int(round(share * total_budget_units * safety_factor))</w:t>
      </w:r>
    </w:p>
    <w:p>
      <w:pPr>
        <w:spacing w:after="0" w:before="0"/>
      </w:pPr>
      <w:r>
        <w:rPr>
          <w:rFonts w:ascii="Courier New" w:hAnsi="Courier New" w:eastAsia="Courier New"/>
          <w:sz w:val="18"/>
        </w:rPr>
        <w:t xml:space="preserve">        alloc[f.name] = min(units, f.max_stock)</w:t>
      </w:r>
    </w:p>
    <w:p>
      <w:pPr>
        <w:spacing w:after="0" w:before="0"/>
      </w:pPr>
      <w:r>
        <w:rPr>
          <w:rFonts w:ascii="Courier New" w:hAnsi="Courier New" w:eastAsia="Courier New"/>
          <w:sz w:val="18"/>
        </w:rPr>
      </w:r>
    </w:p>
    <w:p>
      <w:pPr>
        <w:spacing w:after="0" w:before="0"/>
      </w:pPr>
      <w:r>
        <w:rPr>
          <w:rFonts w:ascii="Courier New" w:hAnsi="Courier New" w:eastAsia="Courier New"/>
          <w:sz w:val="18"/>
        </w:rPr>
        <w:t xml:space="preserve">    used = sum(alloc.values())</w:t>
      </w:r>
    </w:p>
    <w:p>
      <w:pPr>
        <w:spacing w:after="0" w:before="0"/>
      </w:pPr>
      <w:r>
        <w:rPr>
          <w:rFonts w:ascii="Courier New" w:hAnsi="Courier New" w:eastAsia="Courier New"/>
          <w:sz w:val="18"/>
        </w:rPr>
        <w:t xml:space="preserve">    leftover = max(0, total_budget_units - used)</w:t>
      </w:r>
    </w:p>
    <w:p>
      <w:pPr>
        <w:spacing w:after="0" w:before="0"/>
      </w:pPr>
      <w:r>
        <w:rPr>
          <w:rFonts w:ascii="Courier New" w:hAnsi="Courier New" w:eastAsia="Courier New"/>
          <w:sz w:val="18"/>
        </w:rPr>
      </w:r>
    </w:p>
    <w:p>
      <w:pPr>
        <w:spacing w:after="0" w:before="0"/>
      </w:pPr>
      <w:r>
        <w:rPr>
          <w:rFonts w:ascii="Courier New" w:hAnsi="Courier New" w:eastAsia="Courier New"/>
          <w:sz w:val="18"/>
        </w:rPr>
        <w:t xml:space="preserve">    if leftover &gt; 0:</w:t>
      </w:r>
    </w:p>
    <w:p>
      <w:pPr>
        <w:spacing w:after="0" w:before="0"/>
      </w:pPr>
      <w:r>
        <w:rPr>
          <w:rFonts w:ascii="Courier New" w:hAnsi="Courier New" w:eastAsia="Courier New"/>
          <w:sz w:val="18"/>
        </w:rPr>
        <w:t xml:space="preserve">        order = sorted(facilities, key=lambda F: fac_need[F.name], reverse=True)</w:t>
      </w:r>
    </w:p>
    <w:p>
      <w:pPr>
        <w:spacing w:after="0" w:before="0"/>
      </w:pPr>
      <w:r>
        <w:rPr>
          <w:rFonts w:ascii="Courier New" w:hAnsi="Courier New" w:eastAsia="Courier New"/>
          <w:sz w:val="18"/>
        </w:rPr>
        <w:t xml:space="preserve">        for F in order:</w:t>
      </w:r>
    </w:p>
    <w:p>
      <w:pPr>
        <w:spacing w:after="0" w:before="0"/>
      </w:pPr>
      <w:r>
        <w:rPr>
          <w:rFonts w:ascii="Courier New" w:hAnsi="Courier New" w:eastAsia="Courier New"/>
          <w:sz w:val="18"/>
        </w:rPr>
        <w:t xml:space="preserve">            cap_left = F.max_stock - alloc[F.name]</w:t>
      </w:r>
    </w:p>
    <w:p>
      <w:pPr>
        <w:spacing w:after="0" w:before="0"/>
      </w:pPr>
      <w:r>
        <w:rPr>
          <w:rFonts w:ascii="Courier New" w:hAnsi="Courier New" w:eastAsia="Courier New"/>
          <w:sz w:val="18"/>
        </w:rPr>
        <w:t xml:space="preserve">            take = min(leftover, max(0, cap_left))</w:t>
      </w:r>
    </w:p>
    <w:p>
      <w:pPr>
        <w:spacing w:after="0" w:before="0"/>
      </w:pPr>
      <w:r>
        <w:rPr>
          <w:rFonts w:ascii="Courier New" w:hAnsi="Courier New" w:eastAsia="Courier New"/>
          <w:sz w:val="18"/>
        </w:rPr>
        <w:t xml:space="preserve">            alloc[F.name] += take</w:t>
      </w:r>
    </w:p>
    <w:p>
      <w:pPr>
        <w:spacing w:after="0" w:before="0"/>
      </w:pPr>
      <w:r>
        <w:rPr>
          <w:rFonts w:ascii="Courier New" w:hAnsi="Courier New" w:eastAsia="Courier New"/>
          <w:sz w:val="18"/>
        </w:rPr>
        <w:t xml:space="preserve">            leftover -= take</w:t>
      </w:r>
    </w:p>
    <w:p>
      <w:pPr>
        <w:spacing w:after="0" w:before="0"/>
      </w:pPr>
      <w:r>
        <w:rPr>
          <w:rFonts w:ascii="Courier New" w:hAnsi="Courier New" w:eastAsia="Courier New"/>
          <w:sz w:val="18"/>
        </w:rPr>
        <w:t xml:space="preserve">            if leftover &lt;= 0:</w:t>
      </w:r>
    </w:p>
    <w:p>
      <w:pPr>
        <w:spacing w:after="0" w:before="0"/>
      </w:pPr>
      <w:r>
        <w:rPr>
          <w:rFonts w:ascii="Courier New" w:hAnsi="Courier New" w:eastAsia="Courier New"/>
          <w:sz w:val="18"/>
        </w:rPr>
        <w:t xml:space="preserve">                break</w:t>
      </w:r>
    </w:p>
    <w:p>
      <w:pPr>
        <w:spacing w:after="0" w:before="0"/>
      </w:pPr>
      <w:r>
        <w:rPr>
          <w:rFonts w:ascii="Courier New" w:hAnsi="Courier New" w:eastAsia="Courier New"/>
          <w:sz w:val="18"/>
        </w:rPr>
        <w:t xml:space="preserve">    return alloc</w:t>
      </w:r>
    </w:p>
    <w:p>
      <w:pPr>
        <w:spacing w:after="0" w:before="0"/>
      </w:pPr>
      <w:r>
        <w:rPr>
          <w:rFonts w:ascii="Courier New" w:hAnsi="Courier New" w:eastAsia="Courier New"/>
          <w:sz w:val="18"/>
        </w:rPr>
      </w:r>
    </w:p>
    <w:p>
      <w:pPr>
        <w:spacing w:after="0" w:before="0"/>
      </w:pPr>
      <w:r>
        <w:rPr>
          <w:rFonts w:ascii="Courier New" w:hAnsi="Courier New" w:eastAsia="Courier New"/>
          <w:sz w:val="18"/>
        </w:rPr>
      </w:r>
    </w:p>
    <w:p>
      <w:pPr>
        <w:spacing w:after="0" w:before="0"/>
      </w:pPr>
      <w:r>
        <w:rPr>
          <w:rFonts w:ascii="Courier New" w:hAnsi="Courier New" w:eastAsia="Courier New"/>
          <w:sz w:val="18"/>
        </w:rPr>
        <w:t>def choose_mode_cost(distance_km, base_cost_per_km, damage, caps, used,</w:t>
      </w:r>
    </w:p>
    <w:p>
      <w:pPr>
        <w:spacing w:after="0" w:before="0"/>
      </w:pPr>
      <w:r>
        <w:rPr>
          <w:rFonts w:ascii="Courier New" w:hAnsi="Courier New" w:eastAsia="Courier New"/>
          <w:sz w:val="18"/>
        </w:rPr>
        <w:t xml:space="preserve">                     *, base_unit_cost=BASE_ROAD_COST_PER_UNIT,</w:t>
      </w:r>
    </w:p>
    <w:p>
      <w:pPr>
        <w:spacing w:after="0" w:before="0"/>
      </w:pPr>
      <w:r>
        <w:rPr>
          <w:rFonts w:ascii="Courier New" w:hAnsi="Courier New" w:eastAsia="Courier New"/>
          <w:sz w:val="18"/>
        </w:rPr>
        <w:t xml:space="preserve">                     at_mult=ALL_TERRAIN_COST_MULT,</w:t>
      </w:r>
    </w:p>
    <w:p>
      <w:pPr>
        <w:spacing w:after="0" w:before="0"/>
      </w:pPr>
      <w:r>
        <w:rPr>
          <w:rFonts w:ascii="Courier New" w:hAnsi="Courier New" w:eastAsia="Courier New"/>
          <w:sz w:val="18"/>
        </w:rPr>
        <w:t xml:space="preserve">                     air_mult=AIR_COST_MULT,</w:t>
      </w:r>
    </w:p>
    <w:p>
      <w:pPr>
        <w:spacing w:after="0" w:before="0"/>
      </w:pPr>
      <w:r>
        <w:rPr>
          <w:rFonts w:ascii="Courier New" w:hAnsi="Courier New" w:eastAsia="Courier New"/>
          <w:sz w:val="18"/>
        </w:rPr>
        <w:t xml:space="preserve">                     regular_alpha=REGULAR_DAMAGE_ALPHA):</w:t>
      </w:r>
    </w:p>
    <w:p>
      <w:pPr>
        <w:spacing w:after="0" w:before="0"/>
      </w:pPr>
      <w:r>
        <w:rPr>
          <w:rFonts w:ascii="Courier New" w:hAnsi="Courier New" w:eastAsia="Courier New"/>
          <w:sz w:val="18"/>
        </w:rPr>
        <w:t xml:space="preserve">    cost_regular     = distance_km * base_cost_per_km            * (1 + regular_alpha * damage)</w:t>
      </w:r>
    </w:p>
    <w:p>
      <w:pPr>
        <w:spacing w:after="0" w:before="0"/>
      </w:pPr>
      <w:r>
        <w:rPr>
          <w:rFonts w:ascii="Courier New" w:hAnsi="Courier New" w:eastAsia="Courier New"/>
          <w:sz w:val="18"/>
        </w:rPr>
        <w:t xml:space="preserve">    cost_all_terrain = distance_km * (base_unit_cost * at_mult)  * (1 + 0.3  * damage)</w:t>
      </w:r>
    </w:p>
    <w:p>
      <w:pPr>
        <w:spacing w:after="0" w:before="0"/>
      </w:pPr>
      <w:r>
        <w:rPr>
          <w:rFonts w:ascii="Courier New" w:hAnsi="Courier New" w:eastAsia="Courier New"/>
          <w:sz w:val="18"/>
        </w:rPr>
        <w:t xml:space="preserve">    cost_air         = distance_km * (base_unit_cost * air_mult) * (1 + 0.15 * damage)</w:t>
      </w:r>
    </w:p>
    <w:p>
      <w:pPr>
        <w:spacing w:after="0" w:before="0"/>
      </w:pPr>
      <w:r>
        <w:rPr>
          <w:rFonts w:ascii="Courier New" w:hAnsi="Courier New" w:eastAsia="Courier New"/>
          <w:sz w:val="18"/>
        </w:rPr>
      </w:r>
    </w:p>
    <w:p>
      <w:pPr>
        <w:spacing w:after="0" w:before="0"/>
      </w:pPr>
      <w:r>
        <w:rPr>
          <w:rFonts w:ascii="Courier New" w:hAnsi="Courier New" w:eastAsia="Courier New"/>
          <w:sz w:val="18"/>
        </w:rPr>
        <w:t xml:space="preserve">    avail = {}</w:t>
      </w:r>
    </w:p>
    <w:p>
      <w:pPr>
        <w:spacing w:after="0" w:before="0"/>
      </w:pPr>
      <w:r>
        <w:rPr>
          <w:rFonts w:ascii="Courier New" w:hAnsi="Courier New" w:eastAsia="Courier New"/>
          <w:sz w:val="18"/>
        </w:rPr>
        <w:t xml:space="preserve">    if damage &lt; 0.75 and used["regular"] &lt; caps["regular"]:</w:t>
      </w:r>
    </w:p>
    <w:p>
      <w:pPr>
        <w:spacing w:after="0" w:before="0"/>
      </w:pPr>
      <w:r>
        <w:rPr>
          <w:rFonts w:ascii="Courier New" w:hAnsi="Courier New" w:eastAsia="Courier New"/>
          <w:sz w:val="18"/>
        </w:rPr>
        <w:t xml:space="preserve">        avail["regular"] = cost_regular</w:t>
      </w:r>
    </w:p>
    <w:p>
      <w:pPr>
        <w:spacing w:after="0" w:before="0"/>
      </w:pPr>
      <w:r>
        <w:rPr>
          <w:rFonts w:ascii="Courier New" w:hAnsi="Courier New" w:eastAsia="Courier New"/>
          <w:sz w:val="18"/>
        </w:rPr>
        <w:t xml:space="preserve">    if used["all_terrain"] &lt; caps["all_terrain"]:</w:t>
      </w:r>
    </w:p>
    <w:p>
      <w:pPr>
        <w:spacing w:after="0" w:before="0"/>
      </w:pPr>
      <w:r>
        <w:rPr>
          <w:rFonts w:ascii="Courier New" w:hAnsi="Courier New" w:eastAsia="Courier New"/>
          <w:sz w:val="18"/>
        </w:rPr>
        <w:t xml:space="preserve">        avail["all_terrain"] = cost_all_terrain</w:t>
      </w:r>
    </w:p>
    <w:p>
      <w:pPr>
        <w:spacing w:after="0" w:before="0"/>
      </w:pPr>
      <w:r>
        <w:rPr>
          <w:rFonts w:ascii="Courier New" w:hAnsi="Courier New" w:eastAsia="Courier New"/>
          <w:sz w:val="18"/>
        </w:rPr>
        <w:t xml:space="preserve">    if used["air"] &lt; caps["air"]:</w:t>
      </w:r>
    </w:p>
    <w:p>
      <w:pPr>
        <w:spacing w:after="0" w:before="0"/>
      </w:pPr>
      <w:r>
        <w:rPr>
          <w:rFonts w:ascii="Courier New" w:hAnsi="Courier New" w:eastAsia="Courier New"/>
          <w:sz w:val="18"/>
        </w:rPr>
        <w:t xml:space="preserve">        avail["air"] = cost_air</w:t>
      </w:r>
    </w:p>
    <w:p>
      <w:pPr>
        <w:spacing w:after="0" w:before="0"/>
      </w:pPr>
      <w:r>
        <w:rPr>
          <w:rFonts w:ascii="Courier New" w:hAnsi="Courier New" w:eastAsia="Courier New"/>
          <w:sz w:val="18"/>
        </w:rPr>
        <w:t xml:space="preserve">    if not avail:</w:t>
      </w:r>
    </w:p>
    <w:p>
      <w:pPr>
        <w:spacing w:after="0" w:before="0"/>
      </w:pPr>
      <w:r>
        <w:rPr>
          <w:rFonts w:ascii="Courier New" w:hAnsi="Courier New" w:eastAsia="Courier New"/>
          <w:sz w:val="18"/>
        </w:rPr>
        <w:t xml:space="preserve">        return None, math.inf</w:t>
      </w:r>
    </w:p>
    <w:p>
      <w:pPr>
        <w:spacing w:after="0" w:before="0"/>
      </w:pPr>
      <w:r>
        <w:rPr>
          <w:rFonts w:ascii="Courier New" w:hAnsi="Courier New" w:eastAsia="Courier New"/>
          <w:sz w:val="18"/>
        </w:rPr>
        <w:t xml:space="preserve">    m = min(avail, key=avail.get)</w:t>
      </w:r>
    </w:p>
    <w:p>
      <w:pPr>
        <w:spacing w:after="0" w:before="0"/>
      </w:pPr>
      <w:r>
        <w:rPr>
          <w:rFonts w:ascii="Courier New" w:hAnsi="Courier New" w:eastAsia="Courier New"/>
          <w:sz w:val="18"/>
        </w:rPr>
        <w:t xml:space="preserve">    return m, avail[m]</w:t>
      </w:r>
    </w:p>
    <w:p>
      <w:pPr>
        <w:spacing w:after="0" w:before="0"/>
      </w:pPr>
      <w:r>
        <w:rPr>
          <w:rFonts w:ascii="Courier New" w:hAnsi="Courier New" w:eastAsia="Courier New"/>
          <w:sz w:val="18"/>
        </w:rPr>
      </w:r>
    </w:p>
    <w:p>
      <w:pPr>
        <w:spacing w:after="0" w:before="0"/>
      </w:pPr>
      <w:r>
        <w:rPr>
          <w:rFonts w:ascii="Courier New" w:hAnsi="Courier New" w:eastAsia="Courier New"/>
          <w:sz w:val="18"/>
        </w:rPr>
        <w:t>def evaluate_scenarios_with_facility_decomposition(</w:t>
      </w:r>
    </w:p>
    <w:p>
      <w:pPr>
        <w:spacing w:after="0" w:before="0"/>
      </w:pPr>
      <w:r>
        <w:rPr>
          <w:rFonts w:ascii="Courier New" w:hAnsi="Courier New" w:eastAsia="Courier New"/>
          <w:sz w:val="18"/>
        </w:rPr>
        <w:t xml:space="preserve">    cities, facilities, arcs, scenarios, preposition: Dict[str,int],</w:t>
      </w:r>
    </w:p>
    <w:p>
      <w:pPr>
        <w:spacing w:after="0" w:before="0"/>
      </w:pPr>
      <w:r>
        <w:rPr>
          <w:rFonts w:ascii="Courier New" w:hAnsi="Courier New" w:eastAsia="Courier New"/>
          <w:sz w:val="18"/>
        </w:rPr>
        <w:t xml:space="preserve">    penalty_unmet_per_unit: float = PENALTY_UNMET_PER_UNIT,</w:t>
      </w:r>
    </w:p>
    <w:p>
      <w:pPr>
        <w:spacing w:after="0" w:before="0"/>
      </w:pPr>
      <w:r>
        <w:rPr>
          <w:rFonts w:ascii="Courier New" w:hAnsi="Courier New" w:eastAsia="Courier New"/>
          <w:sz w:val="18"/>
        </w:rPr>
        <w:t xml:space="preserve">    penalty_allocation: str = "proportional_unmet",</w:t>
      </w:r>
    </w:p>
    <w:p>
      <w:pPr>
        <w:spacing w:after="0" w:before="0"/>
      </w:pPr>
      <w:r>
        <w:rPr>
          <w:rFonts w:ascii="Courier New" w:hAnsi="Courier New" w:eastAsia="Courier New"/>
          <w:sz w:val="18"/>
        </w:rPr>
        <w:t xml:space="preserve">    relocation_allocation: str = "proportional_stock"</w:t>
      </w:r>
    </w:p>
    <w:p>
      <w:pPr>
        <w:spacing w:after="0" w:before="0"/>
      </w:pPr>
      <w:r>
        <w:rPr>
          <w:rFonts w:ascii="Courier New" w:hAnsi="Courier New" w:eastAsia="Courier New"/>
          <w:sz w:val="18"/>
        </w:rPr>
        <w:t>):</w:t>
      </w:r>
    </w:p>
    <w:p>
      <w:pPr>
        <w:spacing w:after="0" w:before="0"/>
      </w:pPr>
      <w:r>
        <w:rPr>
          <w:rFonts w:ascii="Courier New" w:hAnsi="Courier New" w:eastAsia="Courier New"/>
          <w:sz w:val="18"/>
        </w:rPr>
        <w:t xml:space="preserve">    roads_by_pair = {}</w:t>
      </w:r>
    </w:p>
    <w:p>
      <w:pPr>
        <w:spacing w:after="0" w:before="0"/>
      </w:pPr>
      <w:r>
        <w:rPr>
          <w:rFonts w:ascii="Courier New" w:hAnsi="Courier New" w:eastAsia="Courier New"/>
          <w:sz w:val="18"/>
        </w:rPr>
        <w:t xml:space="preserve">    for a in arcs:</w:t>
      </w:r>
    </w:p>
    <w:p>
      <w:pPr>
        <w:spacing w:after="0" w:before="0"/>
      </w:pPr>
      <w:r>
        <w:rPr>
          <w:rFonts w:ascii="Courier New" w:hAnsi="Courier New" w:eastAsia="Courier New"/>
          <w:sz w:val="18"/>
        </w:rPr>
        <w:t xml:space="preserve">        roads_by_pair.setdefault((a.origin, a.destination), []).append(a)</w:t>
      </w:r>
    </w:p>
    <w:p>
      <w:pPr>
        <w:spacing w:after="0" w:before="0"/>
      </w:pPr>
      <w:r>
        <w:rPr>
          <w:rFonts w:ascii="Courier New" w:hAnsi="Courier New" w:eastAsia="Courier New"/>
          <w:sz w:val="18"/>
        </w:rPr>
      </w:r>
    </w:p>
    <w:p>
      <w:pPr>
        <w:spacing w:after="0" w:before="0"/>
      </w:pPr>
      <w:r>
        <w:rPr>
          <w:rFonts w:ascii="Courier New" w:hAnsi="Courier New" w:eastAsia="Courier New"/>
          <w:sz w:val="18"/>
        </w:rPr>
        <w:t xml:space="preserve">    pre_cost_total = float(sum(preposition.get(f.name, 0) * f.preposition_cost_per_unit for f in facilities))</w:t>
      </w:r>
    </w:p>
    <w:p>
      <w:pPr>
        <w:spacing w:after="0" w:before="0"/>
      </w:pPr>
      <w:r>
        <w:rPr>
          <w:rFonts w:ascii="Courier New" w:hAnsi="Courier New" w:eastAsia="Courier New"/>
          <w:sz w:val="18"/>
        </w:rPr>
        <w:t xml:space="preserve">    facility_names = [f.name for f in facilities]</w:t>
      </w:r>
    </w:p>
    <w:p>
      <w:pPr>
        <w:spacing w:after="0" w:before="0"/>
      </w:pPr>
      <w:r>
        <w:rPr>
          <w:rFonts w:ascii="Courier New" w:hAnsi="Courier New" w:eastAsia="Courier New"/>
          <w:sz w:val="18"/>
        </w:rPr>
      </w:r>
    </w:p>
    <w:p>
      <w:pPr>
        <w:spacing w:after="0" w:before="0"/>
      </w:pPr>
      <w:r>
        <w:rPr>
          <w:rFonts w:ascii="Courier New" w:hAnsi="Courier New" w:eastAsia="Courier New"/>
          <w:sz w:val="18"/>
        </w:rPr>
        <w:t xml:space="preserve">    rows = []</w:t>
      </w:r>
    </w:p>
    <w:p>
      <w:pPr>
        <w:spacing w:after="0" w:before="0"/>
      </w:pPr>
      <w:r>
        <w:rPr>
          <w:rFonts w:ascii="Courier New" w:hAnsi="Courier New" w:eastAsia="Courier New"/>
          <w:sz w:val="18"/>
        </w:rPr>
        <w:t xml:space="preserve">    facility_loss = {f: [] for f in facility_names}</w:t>
      </w:r>
    </w:p>
    <w:p>
      <w:pPr>
        <w:spacing w:after="0" w:before="0"/>
      </w:pPr>
      <w:r>
        <w:rPr>
          <w:rFonts w:ascii="Courier New" w:hAnsi="Courier New" w:eastAsia="Courier New"/>
          <w:sz w:val="18"/>
        </w:rPr>
      </w:r>
    </w:p>
    <w:p>
      <w:pPr>
        <w:spacing w:after="0" w:before="0"/>
      </w:pPr>
      <w:r>
        <w:rPr>
          <w:rFonts w:ascii="Courier New" w:hAnsi="Courier New" w:eastAsia="Courier New"/>
          <w:sz w:val="18"/>
        </w:rPr>
        <w:t xml:space="preserve">    for s_idx, sc in enumerate(scenarios, start=1):</w:t>
      </w:r>
    </w:p>
    <w:p>
      <w:pPr>
        <w:spacing w:after="0" w:before="0"/>
      </w:pPr>
      <w:r>
        <w:rPr>
          <w:rFonts w:ascii="Courier New" w:hAnsi="Courier New" w:eastAsia="Courier New"/>
          <w:sz w:val="18"/>
        </w:rPr>
        <w:t xml:space="preserve">        eff_cap = {}</w:t>
      </w:r>
    </w:p>
    <w:p>
      <w:pPr>
        <w:spacing w:after="0" w:before="0"/>
      </w:pPr>
      <w:r>
        <w:rPr>
          <w:rFonts w:ascii="Courier New" w:hAnsi="Courier New" w:eastAsia="Courier New"/>
          <w:sz w:val="18"/>
        </w:rPr>
        <w:t xml:space="preserve">        relocation_cost_total = 0.0</w:t>
      </w:r>
    </w:p>
    <w:p>
      <w:pPr>
        <w:spacing w:after="0" w:before="0"/>
      </w:pPr>
      <w:r>
        <w:rPr>
          <w:rFonts w:ascii="Courier New" w:hAnsi="Courier New" w:eastAsia="Courier New"/>
          <w:sz w:val="18"/>
        </w:rPr>
        <w:t xml:space="preserve">        for f in facilities:</w:t>
      </w:r>
    </w:p>
    <w:p>
      <w:pPr>
        <w:spacing w:after="0" w:before="0"/>
      </w:pPr>
      <w:r>
        <w:rPr>
          <w:rFonts w:ascii="Courier New" w:hAnsi="Courier New" w:eastAsia="Courier New"/>
          <w:sz w:val="18"/>
        </w:rPr>
        <w:t xml:space="preserve">            dmg = sc.facility_damage_levels[f.name]</w:t>
      </w:r>
    </w:p>
    <w:p>
      <w:pPr>
        <w:spacing w:after="0" w:before="0"/>
      </w:pPr>
      <w:r>
        <w:rPr>
          <w:rFonts w:ascii="Courier New" w:hAnsi="Courier New" w:eastAsia="Courier New"/>
          <w:sz w:val="18"/>
        </w:rPr>
        <w:t xml:space="preserve">            eff_cap[f.name] = max(0, int(f.capacity * (1 - 0.6*dmg)))</w:t>
      </w:r>
    </w:p>
    <w:p>
      <w:pPr>
        <w:spacing w:after="0" w:before="0"/>
      </w:pPr>
      <w:r>
        <w:rPr>
          <w:rFonts w:ascii="Courier New" w:hAnsi="Courier New" w:eastAsia="Courier New"/>
          <w:sz w:val="18"/>
        </w:rPr>
        <w:t xml:space="preserve">            if dmg &gt; 0:</w:t>
      </w:r>
    </w:p>
    <w:p>
      <w:pPr>
        <w:spacing w:after="0" w:before="0"/>
      </w:pPr>
      <w:r>
        <w:rPr>
          <w:rFonts w:ascii="Courier New" w:hAnsi="Courier New" w:eastAsia="Courier New"/>
          <w:sz w:val="18"/>
        </w:rPr>
        <w:t xml:space="preserve">                relocation_cost_total += f.relocation_cost * 0.25 * dmg</w:t>
      </w:r>
    </w:p>
    <w:p>
      <w:pPr>
        <w:spacing w:after="0" w:before="0"/>
      </w:pPr>
      <w:r>
        <w:rPr>
          <w:rFonts w:ascii="Courier New" w:hAnsi="Courier New" w:eastAsia="Courier New"/>
          <w:sz w:val="18"/>
        </w:rPr>
      </w:r>
    </w:p>
    <w:p>
      <w:pPr>
        <w:spacing w:after="0" w:before="0"/>
      </w:pPr>
      <w:r>
        <w:rPr>
          <w:rFonts w:ascii="Courier New" w:hAnsi="Courier New" w:eastAsia="Courier New"/>
          <w:sz w:val="18"/>
        </w:rPr>
        <w:t xml:space="preserve">        inventory = {f.name: min(preposition.get(f.name,0), eff_cap[f.name]) for f in facilities}</w:t>
      </w:r>
    </w:p>
    <w:p>
      <w:pPr>
        <w:spacing w:after="0" w:before="0"/>
      </w:pPr>
      <w:r>
        <w:rPr>
          <w:rFonts w:ascii="Courier New" w:hAnsi="Courier New" w:eastAsia="Courier New"/>
          <w:sz w:val="18"/>
        </w:rPr>
      </w:r>
    </w:p>
    <w:p>
      <w:pPr>
        <w:spacing w:after="0" w:before="0"/>
      </w:pPr>
      <w:r>
        <w:rPr>
          <w:rFonts w:ascii="Courier New" w:hAnsi="Courier New" w:eastAsia="Courier New"/>
          <w:sz w:val="18"/>
        </w:rPr>
        <w:t xml:space="preserve">        city_dem = {}</w:t>
      </w:r>
    </w:p>
    <w:p>
      <w:pPr>
        <w:spacing w:after="0" w:before="0"/>
      </w:pPr>
      <w:r>
        <w:rPr>
          <w:rFonts w:ascii="Courier New" w:hAnsi="Courier New" w:eastAsia="Courier New"/>
          <w:sz w:val="18"/>
        </w:rPr>
        <w:t xml:space="preserve">        for c in cities:</w:t>
      </w:r>
    </w:p>
    <w:p>
      <w:pPr>
        <w:spacing w:after="0" w:before="0"/>
      </w:pPr>
      <w:r>
        <w:rPr>
          <w:rFonts w:ascii="Courier New" w:hAnsi="Courier New" w:eastAsia="Courier New"/>
          <w:sz w:val="18"/>
        </w:rPr>
        <w:t xml:space="preserve">            base = truncated_normal(c.base_demand_mean, c.base_demand_sd, 0.0)</w:t>
      </w:r>
    </w:p>
    <w:p>
      <w:pPr>
        <w:spacing w:after="0" w:before="0"/>
      </w:pPr>
      <w:r>
        <w:rPr>
          <w:rFonts w:ascii="Courier New" w:hAnsi="Courier New" w:eastAsia="Courier New"/>
          <w:sz w:val="18"/>
        </w:rPr>
        <w:t xml:space="preserve">            city_dem[c.name] = int(round(base * sc.demand_multiplier[c.name]))</w:t>
      </w:r>
    </w:p>
    <w:p>
      <w:pPr>
        <w:spacing w:after="0" w:before="0"/>
      </w:pPr>
      <w:r>
        <w:rPr>
          <w:rFonts w:ascii="Courier New" w:hAnsi="Courier New" w:eastAsia="Courier New"/>
          <w:sz w:val="18"/>
        </w:rPr>
      </w:r>
    </w:p>
    <w:p>
      <w:pPr>
        <w:spacing w:after="0" w:before="0"/>
      </w:pPr>
      <w:r>
        <w:rPr>
          <w:rFonts w:ascii="Courier New" w:hAnsi="Courier New" w:eastAsia="Courier New"/>
          <w:sz w:val="18"/>
        </w:rPr>
        <w:t xml:space="preserve">        shipped_to_city = {c.name: 0 for c in cities}</w:t>
      </w:r>
    </w:p>
    <w:p>
      <w:pPr>
        <w:spacing w:after="0" w:before="0"/>
      </w:pPr>
      <w:r>
        <w:rPr>
          <w:rFonts w:ascii="Courier New" w:hAnsi="Courier New" w:eastAsia="Courier New"/>
          <w:sz w:val="18"/>
        </w:rPr>
        <w:t xml:space="preserve">        shipped_by_fac  = {f.name: 0 for f in facilities}</w:t>
      </w:r>
    </w:p>
    <w:p>
      <w:pPr>
        <w:spacing w:after="0" w:before="0"/>
      </w:pPr>
      <w:r>
        <w:rPr>
          <w:rFonts w:ascii="Courier New" w:hAnsi="Courier New" w:eastAsia="Courier New"/>
          <w:sz w:val="18"/>
        </w:rPr>
        <w:t xml:space="preserve">        ship_cost_by_fac = {f.name: 0.0 for f in facilities}</w:t>
      </w:r>
    </w:p>
    <w:p>
      <w:pPr>
        <w:spacing w:after="0" w:before="0"/>
      </w:pPr>
      <w:r>
        <w:rPr>
          <w:rFonts w:ascii="Courier New" w:hAnsi="Courier New" w:eastAsia="Courier New"/>
          <w:sz w:val="18"/>
        </w:rPr>
      </w:r>
    </w:p>
    <w:p>
      <w:pPr>
        <w:spacing w:after="0" w:before="0"/>
      </w:pPr>
      <w:r>
        <w:rPr>
          <w:rFonts w:ascii="Courier New" w:hAnsi="Courier New" w:eastAsia="Courier New"/>
          <w:sz w:val="18"/>
        </w:rPr>
        <w:t xml:space="preserve">        mode_units = {"regular":0,"all_terrain":0,"air":0}</w:t>
      </w:r>
    </w:p>
    <w:p>
      <w:pPr>
        <w:spacing w:after="0" w:before="0"/>
      </w:pPr>
      <w:r>
        <w:rPr>
          <w:rFonts w:ascii="Courier New" w:hAnsi="Courier New" w:eastAsia="Courier New"/>
          <w:sz w:val="18"/>
        </w:rPr>
        <w:t xml:space="preserve">        mode_trips = {"regular":0,"all_terrain":0,"air":0}</w:t>
      </w:r>
    </w:p>
    <w:p>
      <w:pPr>
        <w:spacing w:after="0" w:before="0"/>
      </w:pPr>
      <w:r>
        <w:rPr>
          <w:rFonts w:ascii="Courier New" w:hAnsi="Courier New" w:eastAsia="Courier New"/>
          <w:sz w:val="18"/>
        </w:rPr>
      </w:r>
    </w:p>
    <w:p>
      <w:pPr>
        <w:spacing w:after="0" w:before="0"/>
      </w:pPr>
      <w:r>
        <w:rPr>
          <w:rFonts w:ascii="Courier New" w:hAnsi="Courier New" w:eastAsia="Courier New"/>
          <w:sz w:val="18"/>
        </w:rPr>
        <w:t xml:space="preserve">        for c in cities:</w:t>
      </w:r>
    </w:p>
    <w:p>
      <w:pPr>
        <w:spacing w:after="0" w:before="0"/>
      </w:pPr>
      <w:r>
        <w:rPr>
          <w:rFonts w:ascii="Courier New" w:hAnsi="Courier New" w:eastAsia="Courier New"/>
          <w:sz w:val="18"/>
        </w:rPr>
        <w:t xml:space="preserve">            need = city_dem[c.name]</w:t>
      </w:r>
    </w:p>
    <w:p>
      <w:pPr>
        <w:spacing w:after="0" w:before="0"/>
      </w:pPr>
      <w:r>
        <w:rPr>
          <w:rFonts w:ascii="Courier New" w:hAnsi="Courier New" w:eastAsia="Courier New"/>
          <w:sz w:val="18"/>
        </w:rPr>
      </w:r>
    </w:p>
    <w:p>
      <w:pPr>
        <w:spacing w:after="0" w:before="0"/>
      </w:pPr>
      <w:r>
        <w:rPr>
          <w:rFonts w:ascii="Courier New" w:hAnsi="Courier New" w:eastAsia="Courier New"/>
          <w:sz w:val="18"/>
        </w:rPr>
        <w:t xml:space="preserve">            cands = []</w:t>
      </w:r>
    </w:p>
    <w:p>
      <w:pPr>
        <w:spacing w:after="0" w:before="0"/>
      </w:pPr>
      <w:r>
        <w:rPr>
          <w:rFonts w:ascii="Courier New" w:hAnsi="Courier New" w:eastAsia="Courier New"/>
          <w:sz w:val="18"/>
        </w:rPr>
        <w:t xml:space="preserve">            for f in facilities:</w:t>
      </w:r>
    </w:p>
    <w:p>
      <w:pPr>
        <w:spacing w:after="0" w:before="0"/>
      </w:pPr>
      <w:r>
        <w:rPr>
          <w:rFonts w:ascii="Courier New" w:hAnsi="Courier New" w:eastAsia="Courier New"/>
          <w:sz w:val="18"/>
        </w:rPr>
        <w:t xml:space="preserve">                if inventory[f.name] &lt;= 0:</w:t>
      </w:r>
    </w:p>
    <w:p>
      <w:pPr>
        <w:spacing w:after="0" w:before="0"/>
      </w:pPr>
      <w:r>
        <w:rPr>
          <w:rFonts w:ascii="Courier New" w:hAnsi="Courier New" w:eastAsia="Courier New"/>
          <w:sz w:val="18"/>
        </w:rPr>
        <w:t xml:space="preserve">                    continue</w:t>
      </w:r>
    </w:p>
    <w:p>
      <w:pPr>
        <w:spacing w:after="0" w:before="0"/>
      </w:pPr>
      <w:r>
        <w:rPr>
          <w:rFonts w:ascii="Courier New" w:hAnsi="Courier New" w:eastAsia="Courier New"/>
          <w:sz w:val="18"/>
        </w:rPr>
        <w:t xml:space="preserve">                for r in roads_by_pair.get((f.name, c.name), []):</w:t>
      </w:r>
    </w:p>
    <w:p>
      <w:pPr>
        <w:spacing w:after="0" w:before="0"/>
      </w:pPr>
      <w:r>
        <w:rPr>
          <w:rFonts w:ascii="Courier New" w:hAnsi="Courier New" w:eastAsia="Courier New"/>
          <w:sz w:val="18"/>
        </w:rPr>
        <w:t xml:space="preserve">                    dmg = sc.arc_damage_levels[(r.origin, r.destination, r.road_id)]</w:t>
      </w:r>
    </w:p>
    <w:p>
      <w:pPr>
        <w:spacing w:after="0" w:before="0"/>
      </w:pPr>
      <w:r>
        <w:rPr>
          <w:rFonts w:ascii="Courier New" w:hAnsi="Courier New" w:eastAsia="Courier New"/>
          <w:sz w:val="18"/>
        </w:rPr>
        <w:t xml:space="preserve">                    caps = {"regular": r.cap_regular, "all_terrain": r.cap_all_terrain, "air": r.cap_air}</w:t>
      </w:r>
    </w:p>
    <w:p>
      <w:pPr>
        <w:spacing w:after="0" w:before="0"/>
      </w:pPr>
      <w:r>
        <w:rPr>
          <w:rFonts w:ascii="Courier New" w:hAnsi="Courier New" w:eastAsia="Courier New"/>
          <w:sz w:val="18"/>
        </w:rPr>
        <w:t xml:space="preserve">                    used = {"regular": 0, "all_terrain": 0, "air": 0}</w:t>
      </w:r>
    </w:p>
    <w:p>
      <w:pPr>
        <w:spacing w:after="0" w:before="0"/>
      </w:pPr>
      <w:r>
        <w:rPr>
          <w:rFonts w:ascii="Courier New" w:hAnsi="Courier New" w:eastAsia="Courier New"/>
          <w:sz w:val="18"/>
        </w:rPr>
        <w:t xml:space="preserve">                    mode, unit_cost = choose_mode_cost(r.distance_km, r.base_cost_per_km, dmg, caps, used)</w:t>
      </w:r>
    </w:p>
    <w:p>
      <w:pPr>
        <w:spacing w:after="0" w:before="0"/>
      </w:pPr>
      <w:r>
        <w:rPr>
          <w:rFonts w:ascii="Courier New" w:hAnsi="Courier New" w:eastAsia="Courier New"/>
          <w:sz w:val="18"/>
        </w:rPr>
        <w:t xml:space="preserve">                    if mode is None:</w:t>
      </w:r>
    </w:p>
    <w:p>
      <w:pPr>
        <w:spacing w:after="0" w:before="0"/>
      </w:pPr>
      <w:r>
        <w:rPr>
          <w:rFonts w:ascii="Courier New" w:hAnsi="Courier New" w:eastAsia="Courier New"/>
          <w:sz w:val="18"/>
        </w:rPr>
        <w:t xml:space="preserve">                        continue</w:t>
      </w:r>
    </w:p>
    <w:p>
      <w:pPr>
        <w:spacing w:after="0" w:before="0"/>
      </w:pPr>
      <w:r>
        <w:rPr>
          <w:rFonts w:ascii="Courier New" w:hAnsi="Courier New" w:eastAsia="Courier New"/>
          <w:sz w:val="18"/>
        </w:rPr>
        <w:t xml:space="preserve">                    cands.append({"facility": f.name, "caps": caps, "used": used,</w:t>
      </w:r>
    </w:p>
    <w:p>
      <w:pPr>
        <w:spacing w:after="0" w:before="0"/>
      </w:pPr>
      <w:r>
        <w:rPr>
          <w:rFonts w:ascii="Courier New" w:hAnsi="Courier New" w:eastAsia="Courier New"/>
          <w:sz w:val="18"/>
        </w:rPr>
        <w:t xml:space="preserve">                                  "mode": mode, "unit_cost": float(unit_cost)})</w:t>
      </w:r>
    </w:p>
    <w:p>
      <w:pPr>
        <w:spacing w:after="0" w:before="0"/>
      </w:pPr>
      <w:r>
        <w:rPr>
          <w:rFonts w:ascii="Courier New" w:hAnsi="Courier New" w:eastAsia="Courier New"/>
          <w:sz w:val="18"/>
        </w:rPr>
      </w:r>
    </w:p>
    <w:p>
      <w:pPr>
        <w:spacing w:after="0" w:before="0"/>
      </w:pPr>
      <w:r>
        <w:rPr>
          <w:rFonts w:ascii="Courier New" w:hAnsi="Courier New" w:eastAsia="Courier New"/>
          <w:sz w:val="18"/>
        </w:rPr>
        <w:t xml:space="preserve">            cands.sort(key=lambda x: x["unit_cost"])</w:t>
      </w:r>
    </w:p>
    <w:p>
      <w:pPr>
        <w:spacing w:after="0" w:before="0"/>
      </w:pPr>
      <w:r>
        <w:rPr>
          <w:rFonts w:ascii="Courier New" w:hAnsi="Courier New" w:eastAsia="Courier New"/>
          <w:sz w:val="18"/>
        </w:rPr>
      </w:r>
    </w:p>
    <w:p>
      <w:pPr>
        <w:spacing w:after="0" w:before="0"/>
      </w:pPr>
      <w:r>
        <w:rPr>
          <w:rFonts w:ascii="Courier New" w:hAnsi="Courier New" w:eastAsia="Courier New"/>
          <w:sz w:val="18"/>
        </w:rPr>
        <w:t xml:space="preserve">            for cand in cands:</w:t>
      </w:r>
    </w:p>
    <w:p>
      <w:pPr>
        <w:spacing w:after="0" w:before="0"/>
      </w:pPr>
      <w:r>
        <w:rPr>
          <w:rFonts w:ascii="Courier New" w:hAnsi="Courier New" w:eastAsia="Courier New"/>
          <w:sz w:val="18"/>
        </w:rPr>
        <w:t xml:space="preserve">                if need &lt;= 0:</w:t>
      </w:r>
    </w:p>
    <w:p>
      <w:pPr>
        <w:spacing w:after="0" w:before="0"/>
      </w:pPr>
      <w:r>
        <w:rPr>
          <w:rFonts w:ascii="Courier New" w:hAnsi="Courier New" w:eastAsia="Courier New"/>
          <w:sz w:val="18"/>
        </w:rPr>
        <w:t xml:space="preserve">                    break</w:t>
      </w:r>
    </w:p>
    <w:p>
      <w:pPr>
        <w:spacing w:after="0" w:before="0"/>
      </w:pPr>
      <w:r>
        <w:rPr>
          <w:rFonts w:ascii="Courier New" w:hAnsi="Courier New" w:eastAsia="Courier New"/>
          <w:sz w:val="18"/>
        </w:rPr>
        <w:t xml:space="preserve">                f = cand["facility"]; mode = cand["mode"]</w:t>
      </w:r>
    </w:p>
    <w:p>
      <w:pPr>
        <w:spacing w:after="0" w:before="0"/>
      </w:pPr>
      <w:r>
        <w:rPr>
          <w:rFonts w:ascii="Courier New" w:hAnsi="Courier New" w:eastAsia="Courier New"/>
          <w:sz w:val="18"/>
        </w:rPr>
        <w:t xml:space="preserve">                rem = cand["caps"][mode] - cand["used"][mode]</w:t>
      </w:r>
    </w:p>
    <w:p>
      <w:pPr>
        <w:spacing w:after="0" w:before="0"/>
      </w:pPr>
      <w:r>
        <w:rPr>
          <w:rFonts w:ascii="Courier New" w:hAnsi="Courier New" w:eastAsia="Courier New"/>
          <w:sz w:val="18"/>
        </w:rPr>
        <w:t xml:space="preserve">                if rem &lt;= 0 or inventory[f] &lt;= 0:</w:t>
      </w:r>
    </w:p>
    <w:p>
      <w:pPr>
        <w:spacing w:after="0" w:before="0"/>
      </w:pPr>
      <w:r>
        <w:rPr>
          <w:rFonts w:ascii="Courier New" w:hAnsi="Courier New" w:eastAsia="Courier New"/>
          <w:sz w:val="18"/>
        </w:rPr>
        <w:t xml:space="preserve">                    continue</w:t>
      </w:r>
    </w:p>
    <w:p>
      <w:pPr>
        <w:spacing w:after="0" w:before="0"/>
      </w:pPr>
      <w:r>
        <w:rPr>
          <w:rFonts w:ascii="Courier New" w:hAnsi="Courier New" w:eastAsia="Courier New"/>
          <w:sz w:val="18"/>
        </w:rPr>
        <w:t xml:space="preserve">                qty = min(need, rem, inventory[f])</w:t>
      </w:r>
    </w:p>
    <w:p>
      <w:pPr>
        <w:spacing w:after="0" w:before="0"/>
      </w:pPr>
      <w:r>
        <w:rPr>
          <w:rFonts w:ascii="Courier New" w:hAnsi="Courier New" w:eastAsia="Courier New"/>
          <w:sz w:val="18"/>
        </w:rPr>
        <w:t xml:space="preserve">                cand["used"][mode] += qty</w:t>
      </w:r>
    </w:p>
    <w:p>
      <w:pPr>
        <w:spacing w:after="0" w:before="0"/>
      </w:pPr>
      <w:r>
        <w:rPr>
          <w:rFonts w:ascii="Courier New" w:hAnsi="Courier New" w:eastAsia="Courier New"/>
          <w:sz w:val="18"/>
        </w:rPr>
        <w:t xml:space="preserve">                inventory[f] -= qty</w:t>
      </w:r>
    </w:p>
    <w:p>
      <w:pPr>
        <w:spacing w:after="0" w:before="0"/>
      </w:pPr>
      <w:r>
        <w:rPr>
          <w:rFonts w:ascii="Courier New" w:hAnsi="Courier New" w:eastAsia="Courier New"/>
          <w:sz w:val="18"/>
        </w:rPr>
      </w:r>
    </w:p>
    <w:p>
      <w:pPr>
        <w:spacing w:after="0" w:before="0"/>
      </w:pPr>
      <w:r>
        <w:rPr>
          <w:rFonts w:ascii="Courier New" w:hAnsi="Courier New" w:eastAsia="Courier New"/>
          <w:sz w:val="18"/>
        </w:rPr>
        <w:t xml:space="preserve">                shipped_to_city[c.name] += qty</w:t>
      </w:r>
    </w:p>
    <w:p>
      <w:pPr>
        <w:spacing w:after="0" w:before="0"/>
      </w:pPr>
      <w:r>
        <w:rPr>
          <w:rFonts w:ascii="Courier New" w:hAnsi="Courier New" w:eastAsia="Courier New"/>
          <w:sz w:val="18"/>
        </w:rPr>
        <w:t xml:space="preserve">                shipped_by_fac[f] += qty</w:t>
      </w:r>
    </w:p>
    <w:p>
      <w:pPr>
        <w:spacing w:after="0" w:before="0"/>
      </w:pPr>
      <w:r>
        <w:rPr>
          <w:rFonts w:ascii="Courier New" w:hAnsi="Courier New" w:eastAsia="Courier New"/>
          <w:sz w:val="18"/>
        </w:rPr>
        <w:t xml:space="preserve">                ship_cost_by_fac[f] += qty * cand["unit_cost"]</w:t>
      </w:r>
    </w:p>
    <w:p>
      <w:pPr>
        <w:spacing w:after="0" w:before="0"/>
      </w:pPr>
      <w:r>
        <w:rPr>
          <w:rFonts w:ascii="Courier New" w:hAnsi="Courier New" w:eastAsia="Courier New"/>
          <w:sz w:val="18"/>
        </w:rPr>
      </w:r>
    </w:p>
    <w:p>
      <w:pPr>
        <w:spacing w:after="0" w:before="0"/>
      </w:pPr>
      <w:r>
        <w:rPr>
          <w:rFonts w:ascii="Courier New" w:hAnsi="Courier New" w:eastAsia="Courier New"/>
          <w:sz w:val="18"/>
        </w:rPr>
        <w:t xml:space="preserve">                mode_units[mode] += qty</w:t>
      </w:r>
    </w:p>
    <w:p>
      <w:pPr>
        <w:spacing w:after="0" w:before="0"/>
      </w:pPr>
      <w:r>
        <w:rPr>
          <w:rFonts w:ascii="Courier New" w:hAnsi="Courier New" w:eastAsia="Courier New"/>
          <w:sz w:val="18"/>
        </w:rPr>
        <w:t xml:space="preserve">                mode_trips[mode] += 1</w:t>
      </w:r>
    </w:p>
    <w:p>
      <w:pPr>
        <w:spacing w:after="0" w:before="0"/>
      </w:pPr>
      <w:r>
        <w:rPr>
          <w:rFonts w:ascii="Courier New" w:hAnsi="Courier New" w:eastAsia="Courier New"/>
          <w:sz w:val="18"/>
        </w:rPr>
        <w:t xml:space="preserve">                need -= qty</w:t>
      </w:r>
    </w:p>
    <w:p>
      <w:pPr>
        <w:spacing w:after="0" w:before="0"/>
      </w:pPr>
      <w:r>
        <w:rPr>
          <w:rFonts w:ascii="Courier New" w:hAnsi="Courier New" w:eastAsia="Courier New"/>
          <w:sz w:val="18"/>
        </w:rPr>
      </w:r>
    </w:p>
    <w:p>
      <w:pPr>
        <w:spacing w:after="0" w:before="0"/>
      </w:pPr>
      <w:r>
        <w:rPr>
          <w:rFonts w:ascii="Courier New" w:hAnsi="Courier New" w:eastAsia="Courier New"/>
          <w:sz w:val="18"/>
        </w:rPr>
        <w:t xml:space="preserve">        unmet = {c.name: max(0, city_dem[c.name]-shipped_to_city[c.name]) for c in cities}</w:t>
      </w:r>
    </w:p>
    <w:p>
      <w:pPr>
        <w:spacing w:after="0" w:before="0"/>
      </w:pPr>
      <w:r>
        <w:rPr>
          <w:rFonts w:ascii="Courier New" w:hAnsi="Courier New" w:eastAsia="Courier New"/>
          <w:sz w:val="18"/>
        </w:rPr>
        <w:t xml:space="preserve">        unmet_total = int(sum(unmet.values()))</w:t>
      </w:r>
    </w:p>
    <w:p>
      <w:pPr>
        <w:spacing w:after="0" w:before="0"/>
      </w:pPr>
      <w:r>
        <w:rPr>
          <w:rFonts w:ascii="Courier New" w:hAnsi="Courier New" w:eastAsia="Courier New"/>
          <w:sz w:val="18"/>
        </w:rPr>
        <w:t xml:space="preserve">        penalty_total = float(unmet_total * penalty_unmet_per_unit)</w:t>
      </w:r>
    </w:p>
    <w:p>
      <w:pPr>
        <w:spacing w:after="0" w:before="0"/>
      </w:pPr>
      <w:r>
        <w:rPr>
          <w:rFonts w:ascii="Courier New" w:hAnsi="Courier New" w:eastAsia="Courier New"/>
          <w:sz w:val="18"/>
        </w:rPr>
        <w:t xml:space="preserve">        shipping_cost_total = float(sum(ship_cost_by_fac.values()))</w:t>
      </w:r>
    </w:p>
    <w:p>
      <w:pPr>
        <w:spacing w:after="0" w:before="0"/>
      </w:pPr>
      <w:r>
        <w:rPr>
          <w:rFonts w:ascii="Courier New" w:hAnsi="Courier New" w:eastAsia="Courier New"/>
          <w:sz w:val="18"/>
        </w:rPr>
        <w:t xml:space="preserve">        total_cost = pre_cost_total + relocation_cost_total + shipping_cost_total + penalty_total</w:t>
      </w:r>
    </w:p>
    <w:p>
      <w:pPr>
        <w:spacing w:after="0" w:before="0"/>
      </w:pPr>
      <w:r>
        <w:rPr>
          <w:rFonts w:ascii="Courier New" w:hAnsi="Courier New" w:eastAsia="Courier New"/>
          <w:sz w:val="18"/>
        </w:rPr>
      </w:r>
    </w:p>
    <w:p>
      <w:pPr>
        <w:spacing w:after="0" w:before="0"/>
      </w:pPr>
      <w:r>
        <w:rPr>
          <w:rFonts w:ascii="Courier New" w:hAnsi="Courier New" w:eastAsia="Courier New"/>
          <w:sz w:val="18"/>
        </w:rPr>
        <w:t xml:space="preserve">        penalty_by_fac = {f.name: 0.0 for f in facilities}</w:t>
      </w:r>
    </w:p>
    <w:p>
      <w:pPr>
        <w:spacing w:after="0" w:before="0"/>
      </w:pPr>
      <w:r>
        <w:rPr>
          <w:rFonts w:ascii="Courier New" w:hAnsi="Courier New" w:eastAsia="Courier New"/>
          <w:sz w:val="18"/>
        </w:rPr>
        <w:t xml:space="preserve">        if penalty_total &gt; 0:</w:t>
      </w:r>
    </w:p>
    <w:p>
      <w:pPr>
        <w:spacing w:after="0" w:before="0"/>
      </w:pPr>
      <w:r>
        <w:rPr>
          <w:rFonts w:ascii="Courier New" w:hAnsi="Courier New" w:eastAsia="Courier New"/>
          <w:sz w:val="18"/>
        </w:rPr>
        <w:t xml:space="preserve">            if penalty_allocation == "proportional_unmet":</w:t>
      </w:r>
    </w:p>
    <w:p>
      <w:pPr>
        <w:spacing w:after="0" w:before="0"/>
      </w:pPr>
      <w:r>
        <w:rPr>
          <w:rFonts w:ascii="Courier New" w:hAnsi="Courier New" w:eastAsia="Courier New"/>
          <w:sz w:val="18"/>
        </w:rPr>
        <w:t xml:space="preserve">                shipped_total = float(sum(shipped_by_fac.values()))</w:t>
      </w:r>
    </w:p>
    <w:p>
      <w:pPr>
        <w:spacing w:after="0" w:before="0"/>
      </w:pPr>
      <w:r>
        <w:rPr>
          <w:rFonts w:ascii="Courier New" w:hAnsi="Courier New" w:eastAsia="Courier New"/>
          <w:sz w:val="18"/>
        </w:rPr>
        <w:t xml:space="preserve">                if shipped_total &lt;= 0:</w:t>
      </w:r>
    </w:p>
    <w:p>
      <w:pPr>
        <w:spacing w:after="0" w:before="0"/>
      </w:pPr>
      <w:r>
        <w:rPr>
          <w:rFonts w:ascii="Courier New" w:hAnsi="Courier New" w:eastAsia="Courier New"/>
          <w:sz w:val="18"/>
        </w:rPr>
        <w:t xml:space="preserve">                    for f in facilities:</w:t>
      </w:r>
    </w:p>
    <w:p>
      <w:pPr>
        <w:spacing w:after="0" w:before="0"/>
      </w:pPr>
      <w:r>
        <w:rPr>
          <w:rFonts w:ascii="Courier New" w:hAnsi="Courier New" w:eastAsia="Courier New"/>
          <w:sz w:val="18"/>
        </w:rPr>
        <w:t xml:space="preserve">                        penalty_by_fac[f.name] = penalty_total / len(facilities)</w:t>
      </w:r>
    </w:p>
    <w:p>
      <w:pPr>
        <w:spacing w:after="0" w:before="0"/>
      </w:pPr>
      <w:r>
        <w:rPr>
          <w:rFonts w:ascii="Courier New" w:hAnsi="Courier New" w:eastAsia="Courier New"/>
          <w:sz w:val="18"/>
        </w:rPr>
        <w:t xml:space="preserve">                else:</w:t>
      </w:r>
    </w:p>
    <w:p>
      <w:pPr>
        <w:spacing w:after="0" w:before="0"/>
      </w:pPr>
      <w:r>
        <w:rPr>
          <w:rFonts w:ascii="Courier New" w:hAnsi="Courier New" w:eastAsia="Courier New"/>
          <w:sz w:val="18"/>
        </w:rPr>
        <w:t xml:space="preserve">                    for f in facilities:</w:t>
      </w:r>
    </w:p>
    <w:p>
      <w:pPr>
        <w:spacing w:after="0" w:before="0"/>
      </w:pPr>
      <w:r>
        <w:rPr>
          <w:rFonts w:ascii="Courier New" w:hAnsi="Courier New" w:eastAsia="Courier New"/>
          <w:sz w:val="18"/>
        </w:rPr>
        <w:t xml:space="preserve">                        penalty_by_fac[f.name] = penalty_total * (shipped_by_fac[f.name] / shipped_total)</w:t>
      </w:r>
    </w:p>
    <w:p>
      <w:pPr>
        <w:spacing w:after="0" w:before="0"/>
      </w:pPr>
      <w:r>
        <w:rPr>
          <w:rFonts w:ascii="Courier New" w:hAnsi="Courier New" w:eastAsia="Courier New"/>
          <w:sz w:val="18"/>
        </w:rPr>
        <w:t xml:space="preserve">            elif penalty_allocation == "equal_facility":</w:t>
      </w:r>
    </w:p>
    <w:p>
      <w:pPr>
        <w:spacing w:after="0" w:before="0"/>
      </w:pPr>
      <w:r>
        <w:rPr>
          <w:rFonts w:ascii="Courier New" w:hAnsi="Courier New" w:eastAsia="Courier New"/>
          <w:sz w:val="18"/>
        </w:rPr>
        <w:t xml:space="preserve">                for f in facilities:</w:t>
      </w:r>
    </w:p>
    <w:p>
      <w:pPr>
        <w:spacing w:after="0" w:before="0"/>
      </w:pPr>
      <w:r>
        <w:rPr>
          <w:rFonts w:ascii="Courier New" w:hAnsi="Courier New" w:eastAsia="Courier New"/>
          <w:sz w:val="18"/>
        </w:rPr>
        <w:t xml:space="preserve">                    penalty_by_fac[f.name] = penalty_total / len(facilities)</w:t>
      </w:r>
    </w:p>
    <w:p>
      <w:pPr>
        <w:spacing w:after="0" w:before="0"/>
      </w:pPr>
      <w:r>
        <w:rPr>
          <w:rFonts w:ascii="Courier New" w:hAnsi="Courier New" w:eastAsia="Courier New"/>
          <w:sz w:val="18"/>
        </w:rPr>
        <w:t xml:space="preserve">            else:</w:t>
      </w:r>
    </w:p>
    <w:p>
      <w:pPr>
        <w:spacing w:after="0" w:before="0"/>
      </w:pPr>
      <w:r>
        <w:rPr>
          <w:rFonts w:ascii="Courier New" w:hAnsi="Courier New" w:eastAsia="Courier New"/>
          <w:sz w:val="18"/>
        </w:rPr>
        <w:t xml:space="preserve">                raise ValueError("penalty_allocation must be proportional_unmet or equal_facility")</w:t>
      </w:r>
    </w:p>
    <w:p>
      <w:pPr>
        <w:spacing w:after="0" w:before="0"/>
      </w:pPr>
      <w:r>
        <w:rPr>
          <w:rFonts w:ascii="Courier New" w:hAnsi="Courier New" w:eastAsia="Courier New"/>
          <w:sz w:val="18"/>
        </w:rPr>
      </w:r>
    </w:p>
    <w:p>
      <w:pPr>
        <w:spacing w:after="0" w:before="0"/>
      </w:pPr>
      <w:r>
        <w:rPr>
          <w:rFonts w:ascii="Courier New" w:hAnsi="Courier New" w:eastAsia="Courier New"/>
          <w:sz w:val="18"/>
        </w:rPr>
        <w:t xml:space="preserve">        reloc_by_fac = {f.name: 0.0 for f in facilities}</w:t>
      </w:r>
    </w:p>
    <w:p>
      <w:pPr>
        <w:spacing w:after="0" w:before="0"/>
      </w:pPr>
      <w:r>
        <w:rPr>
          <w:rFonts w:ascii="Courier New" w:hAnsi="Courier New" w:eastAsia="Courier New"/>
          <w:sz w:val="18"/>
        </w:rPr>
        <w:t xml:space="preserve">        if relocation_cost_total &gt; 0:</w:t>
      </w:r>
    </w:p>
    <w:p>
      <w:pPr>
        <w:spacing w:after="0" w:before="0"/>
      </w:pPr>
      <w:r>
        <w:rPr>
          <w:rFonts w:ascii="Courier New" w:hAnsi="Courier New" w:eastAsia="Courier New"/>
          <w:sz w:val="18"/>
        </w:rPr>
        <w:t xml:space="preserve">            if relocation_allocation == "proportional_stock":</w:t>
      </w:r>
    </w:p>
    <w:p>
      <w:pPr>
        <w:spacing w:after="0" w:before="0"/>
      </w:pPr>
      <w:r>
        <w:rPr>
          <w:rFonts w:ascii="Courier New" w:hAnsi="Courier New" w:eastAsia="Courier New"/>
          <w:sz w:val="18"/>
        </w:rPr>
        <w:t xml:space="preserve">                stock_total = float(sum(preposition.get(f.name,0) for f in facilities))</w:t>
      </w:r>
    </w:p>
    <w:p>
      <w:pPr>
        <w:spacing w:after="0" w:before="0"/>
      </w:pPr>
      <w:r>
        <w:rPr>
          <w:rFonts w:ascii="Courier New" w:hAnsi="Courier New" w:eastAsia="Courier New"/>
          <w:sz w:val="18"/>
        </w:rPr>
        <w:t xml:space="preserve">                if stock_total &lt;= 0:</w:t>
      </w:r>
    </w:p>
    <w:p>
      <w:pPr>
        <w:spacing w:after="0" w:before="0"/>
      </w:pPr>
      <w:r>
        <w:rPr>
          <w:rFonts w:ascii="Courier New" w:hAnsi="Courier New" w:eastAsia="Courier New"/>
          <w:sz w:val="18"/>
        </w:rPr>
        <w:t xml:space="preserve">                    for f in facilities:</w:t>
      </w:r>
    </w:p>
    <w:p>
      <w:pPr>
        <w:spacing w:after="0" w:before="0"/>
      </w:pPr>
      <w:r>
        <w:rPr>
          <w:rFonts w:ascii="Courier New" w:hAnsi="Courier New" w:eastAsia="Courier New"/>
          <w:sz w:val="18"/>
        </w:rPr>
        <w:t xml:space="preserve">                        reloc_by_fac[f.name] = relocation_cost_total / len(facilities)</w:t>
      </w:r>
    </w:p>
    <w:p>
      <w:pPr>
        <w:spacing w:after="0" w:before="0"/>
      </w:pPr>
      <w:r>
        <w:rPr>
          <w:rFonts w:ascii="Courier New" w:hAnsi="Courier New" w:eastAsia="Courier New"/>
          <w:sz w:val="18"/>
        </w:rPr>
        <w:t xml:space="preserve">                else:</w:t>
      </w:r>
    </w:p>
    <w:p>
      <w:pPr>
        <w:spacing w:after="0" w:before="0"/>
      </w:pPr>
      <w:r>
        <w:rPr>
          <w:rFonts w:ascii="Courier New" w:hAnsi="Courier New" w:eastAsia="Courier New"/>
          <w:sz w:val="18"/>
        </w:rPr>
        <w:t xml:space="preserve">                    for f in facilities:</w:t>
      </w:r>
    </w:p>
    <w:p>
      <w:pPr>
        <w:spacing w:after="0" w:before="0"/>
      </w:pPr>
      <w:r>
        <w:rPr>
          <w:rFonts w:ascii="Courier New" w:hAnsi="Courier New" w:eastAsia="Courier New"/>
          <w:sz w:val="18"/>
        </w:rPr>
        <w:t xml:space="preserve">                        reloc_by_fac[f.name] = relocation_cost_total * (preposition.get(f.name,0) / stock_total)</w:t>
      </w:r>
    </w:p>
    <w:p>
      <w:pPr>
        <w:spacing w:after="0" w:before="0"/>
      </w:pPr>
      <w:r>
        <w:rPr>
          <w:rFonts w:ascii="Courier New" w:hAnsi="Courier New" w:eastAsia="Courier New"/>
          <w:sz w:val="18"/>
        </w:rPr>
        <w:t xml:space="preserve">            elif relocation_allocation == "equal_facility":</w:t>
      </w:r>
    </w:p>
    <w:p>
      <w:pPr>
        <w:spacing w:after="0" w:before="0"/>
      </w:pPr>
      <w:r>
        <w:rPr>
          <w:rFonts w:ascii="Courier New" w:hAnsi="Courier New" w:eastAsia="Courier New"/>
          <w:sz w:val="18"/>
        </w:rPr>
        <w:t xml:space="preserve">                for f in facilities:</w:t>
      </w:r>
    </w:p>
    <w:p>
      <w:pPr>
        <w:spacing w:after="0" w:before="0"/>
      </w:pPr>
      <w:r>
        <w:rPr>
          <w:rFonts w:ascii="Courier New" w:hAnsi="Courier New" w:eastAsia="Courier New"/>
          <w:sz w:val="18"/>
        </w:rPr>
        <w:t xml:space="preserve">                    reloc_by_fac[f.name] = relocation_cost_total / len(facilities)</w:t>
      </w:r>
    </w:p>
    <w:p>
      <w:pPr>
        <w:spacing w:after="0" w:before="0"/>
      </w:pPr>
      <w:r>
        <w:rPr>
          <w:rFonts w:ascii="Courier New" w:hAnsi="Courier New" w:eastAsia="Courier New"/>
          <w:sz w:val="18"/>
        </w:rPr>
        <w:t xml:space="preserve">            else:</w:t>
      </w:r>
    </w:p>
    <w:p>
      <w:pPr>
        <w:spacing w:after="0" w:before="0"/>
      </w:pPr>
      <w:r>
        <w:rPr>
          <w:rFonts w:ascii="Courier New" w:hAnsi="Courier New" w:eastAsia="Courier New"/>
          <w:sz w:val="18"/>
        </w:rPr>
        <w:t xml:space="preserve">                raise ValueError("relocation_allocation must be proportional_stock or equal_facility")</w:t>
      </w:r>
    </w:p>
    <w:p>
      <w:pPr>
        <w:spacing w:after="0" w:before="0"/>
      </w:pPr>
      <w:r>
        <w:rPr>
          <w:rFonts w:ascii="Courier New" w:hAnsi="Courier New" w:eastAsia="Courier New"/>
          <w:sz w:val="18"/>
        </w:rPr>
      </w:r>
    </w:p>
    <w:p>
      <w:pPr>
        <w:spacing w:after="0" w:before="0"/>
      </w:pPr>
      <w:r>
        <w:rPr>
          <w:rFonts w:ascii="Courier New" w:hAnsi="Courier New" w:eastAsia="Courier New"/>
          <w:sz w:val="18"/>
        </w:rPr>
        <w:t xml:space="preserve">        for f in facilities:</w:t>
      </w:r>
    </w:p>
    <w:p>
      <w:pPr>
        <w:spacing w:after="0" w:before="0"/>
      </w:pPr>
      <w:r>
        <w:rPr>
          <w:rFonts w:ascii="Courier New" w:hAnsi="Courier New" w:eastAsia="Courier New"/>
          <w:sz w:val="18"/>
        </w:rPr>
        <w:t xml:space="preserve">            L = float(ship_cost_by_fac[f.name] + penalty_by_fac[f.name] + reloc_by_fac[f.name])</w:t>
      </w:r>
    </w:p>
    <w:p>
      <w:pPr>
        <w:spacing w:after="0" w:before="0"/>
      </w:pPr>
      <w:r>
        <w:rPr>
          <w:rFonts w:ascii="Courier New" w:hAnsi="Courier New" w:eastAsia="Courier New"/>
          <w:sz w:val="18"/>
        </w:rPr>
        <w:t xml:space="preserve">            facility_loss[f.name].append(L)</w:t>
      </w:r>
    </w:p>
    <w:p>
      <w:pPr>
        <w:spacing w:after="0" w:before="0"/>
      </w:pPr>
      <w:r>
        <w:rPr>
          <w:rFonts w:ascii="Courier New" w:hAnsi="Courier New" w:eastAsia="Courier New"/>
          <w:sz w:val="18"/>
        </w:rPr>
      </w:r>
    </w:p>
    <w:p>
      <w:pPr>
        <w:spacing w:after="0" w:before="0"/>
      </w:pPr>
      <w:r>
        <w:rPr>
          <w:rFonts w:ascii="Courier New" w:hAnsi="Courier New" w:eastAsia="Courier New"/>
          <w:sz w:val="18"/>
        </w:rPr>
        <w:t xml:space="preserve">        rows.append({</w:t>
      </w:r>
    </w:p>
    <w:p>
      <w:pPr>
        <w:spacing w:after="0" w:before="0"/>
      </w:pPr>
      <w:r>
        <w:rPr>
          <w:rFonts w:ascii="Courier New" w:hAnsi="Courier New" w:eastAsia="Courier New"/>
          <w:sz w:val="18"/>
        </w:rPr>
        <w:t xml:space="preserve">            "scenario": s_idx,</w:t>
      </w:r>
    </w:p>
    <w:p>
      <w:pPr>
        <w:spacing w:after="0" w:before="0"/>
      </w:pPr>
      <w:r>
        <w:rPr>
          <w:rFonts w:ascii="Courier New" w:hAnsi="Courier New" w:eastAsia="Courier New"/>
          <w:sz w:val="18"/>
        </w:rPr>
        <w:t xml:space="preserve">            "intensity": sc.intensity_scale,</w:t>
      </w:r>
    </w:p>
    <w:p>
      <w:pPr>
        <w:spacing w:after="0" w:before="0"/>
      </w:pPr>
      <w:r>
        <w:rPr>
          <w:rFonts w:ascii="Courier New" w:hAnsi="Courier New" w:eastAsia="Courier New"/>
          <w:sz w:val="18"/>
        </w:rPr>
        <w:t xml:space="preserve">            "preposition_cost": pre_cost_total,</w:t>
      </w:r>
    </w:p>
    <w:p>
      <w:pPr>
        <w:spacing w:after="0" w:before="0"/>
      </w:pPr>
      <w:r>
        <w:rPr>
          <w:rFonts w:ascii="Courier New" w:hAnsi="Courier New" w:eastAsia="Courier New"/>
          <w:sz w:val="18"/>
        </w:rPr>
        <w:t xml:space="preserve">            "relocation_cost": relocation_cost_total,</w:t>
      </w:r>
    </w:p>
    <w:p>
      <w:pPr>
        <w:spacing w:after="0" w:before="0"/>
      </w:pPr>
      <w:r>
        <w:rPr>
          <w:rFonts w:ascii="Courier New" w:hAnsi="Courier New" w:eastAsia="Courier New"/>
          <w:sz w:val="18"/>
        </w:rPr>
        <w:t xml:space="preserve">            "shipping_cost": shipping_cost_total,</w:t>
      </w:r>
    </w:p>
    <w:p>
      <w:pPr>
        <w:spacing w:after="0" w:before="0"/>
      </w:pPr>
      <w:r>
        <w:rPr>
          <w:rFonts w:ascii="Courier New" w:hAnsi="Courier New" w:eastAsia="Courier New"/>
          <w:sz w:val="18"/>
        </w:rPr>
        <w:t xml:space="preserve">            "penalty_unmet": penalty_total,</w:t>
      </w:r>
    </w:p>
    <w:p>
      <w:pPr>
        <w:spacing w:after="0" w:before="0"/>
      </w:pPr>
      <w:r>
        <w:rPr>
          <w:rFonts w:ascii="Courier New" w:hAnsi="Courier New" w:eastAsia="Courier New"/>
          <w:sz w:val="18"/>
        </w:rPr>
        <w:t xml:space="preserve">            "total_cost": total_cost,</w:t>
      </w:r>
    </w:p>
    <w:p>
      <w:pPr>
        <w:spacing w:after="0" w:before="0"/>
      </w:pPr>
      <w:r>
        <w:rPr>
          <w:rFonts w:ascii="Courier New" w:hAnsi="Courier New" w:eastAsia="Courier New"/>
          <w:sz w:val="18"/>
        </w:rPr>
        <w:t xml:space="preserve">            "unmet_demand_total": unmet_total,</w:t>
      </w:r>
    </w:p>
    <w:p>
      <w:pPr>
        <w:spacing w:after="0" w:before="0"/>
      </w:pPr>
      <w:r>
        <w:rPr>
          <w:rFonts w:ascii="Courier New" w:hAnsi="Courier New" w:eastAsia="Courier New"/>
          <w:sz w:val="18"/>
        </w:rPr>
        <w:t xml:space="preserve">            "mode_regular_units": mode_units["regular"],</w:t>
      </w:r>
    </w:p>
    <w:p>
      <w:pPr>
        <w:spacing w:after="0" w:before="0"/>
      </w:pPr>
      <w:r>
        <w:rPr>
          <w:rFonts w:ascii="Courier New" w:hAnsi="Courier New" w:eastAsia="Courier New"/>
          <w:sz w:val="18"/>
        </w:rPr>
        <w:t xml:space="preserve">            "mode_all_terrain_units": mode_units["all_terrain"],</w:t>
      </w:r>
    </w:p>
    <w:p>
      <w:pPr>
        <w:spacing w:after="0" w:before="0"/>
      </w:pPr>
      <w:r>
        <w:rPr>
          <w:rFonts w:ascii="Courier New" w:hAnsi="Courier New" w:eastAsia="Courier New"/>
          <w:sz w:val="18"/>
        </w:rPr>
        <w:t xml:space="preserve">            "mode_air_units": mode_units["air"],</w:t>
      </w:r>
    </w:p>
    <w:p>
      <w:pPr>
        <w:spacing w:after="0" w:before="0"/>
      </w:pPr>
      <w:r>
        <w:rPr>
          <w:rFonts w:ascii="Courier New" w:hAnsi="Courier New" w:eastAsia="Courier New"/>
          <w:sz w:val="18"/>
        </w:rPr>
        <w:t xml:space="preserve">            "mode_regular_trips": mode_trips["regular"],</w:t>
      </w:r>
    </w:p>
    <w:p>
      <w:pPr>
        <w:spacing w:after="0" w:before="0"/>
      </w:pPr>
      <w:r>
        <w:rPr>
          <w:rFonts w:ascii="Courier New" w:hAnsi="Courier New" w:eastAsia="Courier New"/>
          <w:sz w:val="18"/>
        </w:rPr>
        <w:t xml:space="preserve">            "mode_all_terrain_trips": mode_trips["all_terrain"],</w:t>
      </w:r>
    </w:p>
    <w:p>
      <w:pPr>
        <w:spacing w:after="0" w:before="0"/>
      </w:pPr>
      <w:r>
        <w:rPr>
          <w:rFonts w:ascii="Courier New" w:hAnsi="Courier New" w:eastAsia="Courier New"/>
          <w:sz w:val="18"/>
        </w:rPr>
        <w:t xml:space="preserve">            "mode_air_trips": mode_trips["air"],</w:t>
      </w:r>
    </w:p>
    <w:p>
      <w:pPr>
        <w:spacing w:after="0" w:before="0"/>
      </w:pPr>
      <w:r>
        <w:rPr>
          <w:rFonts w:ascii="Courier New" w:hAnsi="Courier New" w:eastAsia="Courier New"/>
          <w:sz w:val="18"/>
        </w:rPr>
        <w:t xml:space="preserve">            "detail_unmet_json": json.dumps(unmet),</w:t>
      </w:r>
    </w:p>
    <w:p>
      <w:pPr>
        <w:spacing w:after="0" w:before="0"/>
      </w:pPr>
      <w:r>
        <w:rPr>
          <w:rFonts w:ascii="Courier New" w:hAnsi="Courier New" w:eastAsia="Courier New"/>
          <w:sz w:val="18"/>
        </w:rPr>
        <w:t xml:space="preserve">        })</w:t>
      </w:r>
    </w:p>
    <w:p>
      <w:pPr>
        <w:spacing w:after="0" w:before="0"/>
      </w:pPr>
      <w:r>
        <w:rPr>
          <w:rFonts w:ascii="Courier New" w:hAnsi="Courier New" w:eastAsia="Courier New"/>
          <w:sz w:val="18"/>
        </w:rPr>
      </w:r>
    </w:p>
    <w:p>
      <w:pPr>
        <w:spacing w:after="0" w:before="0"/>
      </w:pPr>
      <w:r>
        <w:rPr>
          <w:rFonts w:ascii="Courier New" w:hAnsi="Courier New" w:eastAsia="Courier New"/>
          <w:sz w:val="18"/>
        </w:rPr>
        <w:t xml:space="preserve">    df = pd.DataFrame(rows)</w:t>
      </w:r>
    </w:p>
    <w:p>
      <w:pPr>
        <w:spacing w:after="0" w:before="0"/>
      </w:pPr>
      <w:r>
        <w:rPr>
          <w:rFonts w:ascii="Courier New" w:hAnsi="Courier New" w:eastAsia="Courier New"/>
          <w:sz w:val="18"/>
        </w:rPr>
        <w:t xml:space="preserve">    facility_loss = {k: np.asarray(v, dtype=float) for k, v in facility_loss.items()}</w:t>
      </w:r>
    </w:p>
    <w:p>
      <w:pPr>
        <w:spacing w:after="0" w:before="0"/>
      </w:pPr>
      <w:r>
        <w:rPr>
          <w:rFonts w:ascii="Courier New" w:hAnsi="Courier New" w:eastAsia="Courier New"/>
          <w:sz w:val="18"/>
        </w:rPr>
        <w:t xml:space="preserve">    return df, facility_loss</w:t>
      </w:r>
    </w:p>
    <w:p>
      <w:pPr>
        <w:spacing w:after="0" w:before="0"/>
      </w:pPr>
      <w:r>
        <w:rPr>
          <w:rFonts w:ascii="Courier New" w:hAnsi="Courier New" w:eastAsia="Courier New"/>
          <w:sz w:val="18"/>
        </w:rPr>
      </w:r>
    </w:p>
    <w:p>
      <w:pPr>
        <w:spacing w:after="0" w:before="0"/>
      </w:pPr>
      <w:r>
        <w:rPr>
          <w:rFonts w:ascii="Courier New" w:hAnsi="Courier New" w:eastAsia="Courier New"/>
          <w:sz w:val="18"/>
        </w:rPr>
      </w:r>
    </w:p>
    <w:p>
      <w:pPr>
        <w:spacing w:after="0" w:before="0"/>
      </w:pPr>
      <w:r>
        <w:rPr>
          <w:rFonts w:ascii="Courier New" w:hAnsi="Courier New" w:eastAsia="Courier New"/>
          <w:sz w:val="18"/>
        </w:rPr>
        <w:t>def run_experiment(</w:t>
      </w:r>
    </w:p>
    <w:p>
      <w:pPr>
        <w:spacing w:after="0" w:before="0"/>
      </w:pPr>
      <w:r>
        <w:rPr>
          <w:rFonts w:ascii="Courier New" w:hAnsi="Courier New" w:eastAsia="Courier New"/>
          <w:sz w:val="18"/>
        </w:rPr>
        <w:t xml:space="preserve">    facility_names: List[str],</w:t>
      </w:r>
    </w:p>
    <w:p>
      <w:pPr>
        <w:spacing w:after="0" w:before="0"/>
      </w:pPr>
      <w:r>
        <w:rPr>
          <w:rFonts w:ascii="Courier New" w:hAnsi="Courier New" w:eastAsia="Courier New"/>
          <w:sz w:val="18"/>
        </w:rPr>
        <w:t xml:space="preserve">    n_scenarios: int = 500,</w:t>
      </w:r>
    </w:p>
    <w:p>
      <w:pPr>
        <w:spacing w:after="0" w:before="0"/>
      </w:pPr>
      <w:r>
        <w:rPr>
          <w:rFonts w:ascii="Courier New" w:hAnsi="Courier New" w:eastAsia="Courier New"/>
          <w:sz w:val="18"/>
        </w:rPr>
        <w:t xml:space="preserve">    seed: int = 99,</w:t>
      </w:r>
    </w:p>
    <w:p>
      <w:pPr>
        <w:spacing w:after="0" w:before="0"/>
      </w:pPr>
      <w:r>
        <w:rPr>
          <w:rFonts w:ascii="Courier New" w:hAnsi="Courier New" w:eastAsia="Courier New"/>
          <w:sz w:val="18"/>
        </w:rPr>
        <w:t xml:space="preserve">    safety_factor: float = 1.10,</w:t>
      </w:r>
    </w:p>
    <w:p>
      <w:pPr>
        <w:spacing w:after="0" w:before="0"/>
      </w:pPr>
      <w:r>
        <w:rPr>
          <w:rFonts w:ascii="Courier New" w:hAnsi="Courier New" w:eastAsia="Courier New"/>
          <w:sz w:val="18"/>
        </w:rPr>
        <w:t xml:space="preserve">    lam_msd: float = LAMBDA_MSD,</w:t>
      </w:r>
    </w:p>
    <w:p>
      <w:pPr>
        <w:spacing w:after="0" w:before="0"/>
      </w:pPr>
      <w:r>
        <w:rPr>
          <w:rFonts w:ascii="Courier New" w:hAnsi="Courier New" w:eastAsia="Courier New"/>
          <w:sz w:val="18"/>
        </w:rPr>
        <w:t xml:space="preserve">    penalty_unmet: float = PENALTY_UNMET_PER_UNIT,</w:t>
      </w:r>
    </w:p>
    <w:p>
      <w:pPr>
        <w:spacing w:after="0" w:before="0"/>
      </w:pPr>
      <w:r>
        <w:rPr>
          <w:rFonts w:ascii="Courier New" w:hAnsi="Courier New" w:eastAsia="Courier New"/>
          <w:sz w:val="18"/>
        </w:rPr>
        <w:t xml:space="preserve">    inner_risk: str = "msd",</w:t>
      </w:r>
    </w:p>
    <w:p>
      <w:pPr>
        <w:spacing w:after="0" w:before="0"/>
      </w:pPr>
      <w:r>
        <w:rPr>
          <w:rFonts w:ascii="Courier New" w:hAnsi="Courier New" w:eastAsia="Courier New"/>
          <w:sz w:val="18"/>
        </w:rPr>
        <w:t xml:space="preserve">    outer_risk: str = "msd",</w:t>
      </w:r>
    </w:p>
    <w:p>
      <w:pPr>
        <w:spacing w:after="0" w:before="0"/>
      </w:pPr>
      <w:r>
        <w:rPr>
          <w:rFonts w:ascii="Courier New" w:hAnsi="Courier New" w:eastAsia="Courier New"/>
          <w:sz w:val="18"/>
        </w:rPr>
        <w:t>):</w:t>
      </w:r>
    </w:p>
    <w:p>
      <w:pPr>
        <w:spacing w:after="0" w:before="0"/>
      </w:pPr>
      <w:r>
        <w:rPr>
          <w:rFonts w:ascii="Courier New" w:hAnsi="Courier New" w:eastAsia="Courier New"/>
          <w:sz w:val="18"/>
        </w:rPr>
        <w:t xml:space="preserve">    cities, facilities, arcs, df_dist = build_network_from_cities(</w:t>
      </w:r>
    </w:p>
    <w:p>
      <w:pPr>
        <w:spacing w:after="0" w:before="0"/>
      </w:pPr>
      <w:r>
        <w:rPr>
          <w:rFonts w:ascii="Courier New" w:hAnsi="Courier New" w:eastAsia="Courier New"/>
          <w:sz w:val="18"/>
        </w:rPr>
        <w:t xml:space="preserve">        CITY_NAMES, facility_names, roads_per_pair=ROADS_PER_PAIR, seed_attr=SEED_NETWORK</w:t>
      </w:r>
    </w:p>
    <w:p>
      <w:pPr>
        <w:spacing w:after="0" w:before="0"/>
      </w:pPr>
      <w:r>
        <w:rPr>
          <w:rFonts w:ascii="Courier New" w:hAnsi="Courier New" w:eastAsia="Courier New"/>
          <w:sz w:val="18"/>
        </w:rPr>
        <w:t xml:space="preserve">    )</w:t>
      </w:r>
    </w:p>
    <w:p>
      <w:pPr>
        <w:spacing w:after="0" w:before="0"/>
      </w:pPr>
      <w:r>
        <w:rPr>
          <w:rFonts w:ascii="Courier New" w:hAnsi="Courier New" w:eastAsia="Courier New"/>
          <w:sz w:val="18"/>
        </w:rPr>
        <w:t xml:space="preserve">    scenarios = generate_scenarios(cities, facilities, arcs, n_scenarios=n_scenarios, seed=seed)</w:t>
      </w:r>
    </w:p>
    <w:p>
      <w:pPr>
        <w:spacing w:after="0" w:before="0"/>
      </w:pPr>
      <w:r>
        <w:rPr>
          <w:rFonts w:ascii="Courier New" w:hAnsi="Courier New" w:eastAsia="Courier New"/>
          <w:sz w:val="18"/>
        </w:rPr>
      </w:r>
    </w:p>
    <w:p>
      <w:pPr>
        <w:spacing w:after="0" w:before="0"/>
      </w:pPr>
      <w:r>
        <w:rPr>
          <w:rFonts w:ascii="Courier New" w:hAnsi="Courier New" w:eastAsia="Courier New"/>
          <w:sz w:val="18"/>
        </w:rPr>
        <w:t xml:space="preserve">    total_budget_units = int(sum(c.base_demand_mean for c in cities) * 0.60)</w:t>
      </w:r>
    </w:p>
    <w:p>
      <w:pPr>
        <w:spacing w:after="0" w:before="0"/>
      </w:pPr>
      <w:r>
        <w:rPr>
          <w:rFonts w:ascii="Courier New" w:hAnsi="Courier New" w:eastAsia="Courier New"/>
          <w:sz w:val="18"/>
        </w:rPr>
        <w:t xml:space="preserve">    preplan = heuristic_preposition(cities, facilities, arcs, scenarios, total_budget_units, safety_factor=safety_factor)</w:t>
      </w:r>
    </w:p>
    <w:p>
      <w:pPr>
        <w:spacing w:after="0" w:before="0"/>
      </w:pPr>
      <w:r>
        <w:rPr>
          <w:rFonts w:ascii="Courier New" w:hAnsi="Courier New" w:eastAsia="Courier New"/>
          <w:sz w:val="18"/>
        </w:rPr>
      </w:r>
    </w:p>
    <w:p>
      <w:pPr>
        <w:spacing w:after="0" w:before="0"/>
      </w:pPr>
      <w:r>
        <w:rPr>
          <w:rFonts w:ascii="Courier New" w:hAnsi="Courier New" w:eastAsia="Courier New"/>
          <w:sz w:val="18"/>
        </w:rPr>
        <w:t xml:space="preserve">    df_out, facility_loss = evaluate_scenarios_with_facility_decomposition(</w:t>
      </w:r>
    </w:p>
    <w:p>
      <w:pPr>
        <w:spacing w:after="0" w:before="0"/>
      </w:pPr>
      <w:r>
        <w:rPr>
          <w:rFonts w:ascii="Courier New" w:hAnsi="Courier New" w:eastAsia="Courier New"/>
          <w:sz w:val="18"/>
        </w:rPr>
        <w:t xml:space="preserve">        cities, facilities, arcs, scenarios, preplan, penalty_unmet_per_unit=penalty_unmet</w:t>
      </w:r>
    </w:p>
    <w:p>
      <w:pPr>
        <w:spacing w:after="0" w:before="0"/>
      </w:pPr>
      <w:r>
        <w:rPr>
          <w:rFonts w:ascii="Courier New" w:hAnsi="Courier New" w:eastAsia="Courier New"/>
          <w:sz w:val="18"/>
        </w:rPr>
        <w:t xml:space="preserve">    )</w:t>
      </w:r>
    </w:p>
    <w:p>
      <w:pPr>
        <w:spacing w:after="0" w:before="0"/>
      </w:pPr>
      <w:r>
        <w:rPr>
          <w:rFonts w:ascii="Courier New" w:hAnsi="Courier New" w:eastAsia="Courier New"/>
          <w:sz w:val="18"/>
        </w:rPr>
      </w:r>
    </w:p>
    <w:p>
      <w:pPr>
        <w:spacing w:after="0" w:before="0"/>
      </w:pPr>
      <w:r>
        <w:rPr>
          <w:rFonts w:ascii="Courier New" w:hAnsi="Courier New" w:eastAsia="Courier New"/>
          <w:sz w:val="18"/>
        </w:rPr>
        <w:t xml:space="preserve">    costs = df_out["total_cost"].to_numpy()</w:t>
      </w:r>
    </w:p>
    <w:p>
      <w:pPr>
        <w:spacing w:after="0" w:before="0"/>
      </w:pPr>
      <w:r>
        <w:rPr>
          <w:rFonts w:ascii="Courier New" w:hAnsi="Courier New" w:eastAsia="Courier New"/>
          <w:sz w:val="18"/>
        </w:rPr>
        <w:t xml:space="preserve">    risk_mean_std = mean_plus_lambda_std(costs, lam_msd)</w:t>
      </w:r>
    </w:p>
    <w:p>
      <w:pPr>
        <w:spacing w:after="0" w:before="0"/>
      </w:pPr>
      <w:r>
        <w:rPr>
          <w:rFonts w:ascii="Courier New" w:hAnsi="Courier New" w:eastAsia="Courier New"/>
          <w:sz w:val="18"/>
        </w:rPr>
        <w:t xml:space="preserve">    risk_msd      = msd_upper_semideviation(costs, lam_msd)</w:t>
      </w:r>
    </w:p>
    <w:p>
      <w:pPr>
        <w:spacing w:after="0" w:before="0"/>
      </w:pPr>
      <w:r>
        <w:rPr>
          <w:rFonts w:ascii="Courier New" w:hAnsi="Courier New" w:eastAsia="Courier New"/>
          <w:sz w:val="18"/>
        </w:rPr>
        <w:t xml:space="preserve">    risk_cvar     = cvar_alpha(costs, ALPHA_CVAR)</w:t>
      </w:r>
    </w:p>
    <w:p>
      <w:pPr>
        <w:spacing w:after="0" w:before="0"/>
      </w:pPr>
      <w:r>
        <w:rPr>
          <w:rFonts w:ascii="Courier New" w:hAnsi="Courier New" w:eastAsia="Courier New"/>
          <w:sz w:val="18"/>
        </w:rPr>
      </w:r>
    </w:p>
    <w:p>
      <w:pPr>
        <w:spacing w:after="0" w:before="0"/>
      </w:pPr>
      <w:r>
        <w:rPr>
          <w:rFonts w:ascii="Courier New" w:hAnsi="Courier New" w:eastAsia="Courier New"/>
          <w:sz w:val="18"/>
        </w:rPr>
        <w:t xml:space="preserve">    weights_c = {f: 1.0/len(facility_names) for f in facility_names}</w:t>
      </w:r>
    </w:p>
    <w:p>
      <w:pPr>
        <w:spacing w:after="0" w:before="0"/>
      </w:pPr>
      <w:r>
        <w:rPr>
          <w:rFonts w:ascii="Courier New" w:hAnsi="Courier New" w:eastAsia="Courier New"/>
          <w:sz w:val="18"/>
        </w:rPr>
        <w:t xml:space="preserve">    sys = systemic_risk_nonlinear(</w:t>
      </w:r>
    </w:p>
    <w:p>
      <w:pPr>
        <w:spacing w:after="0" w:before="0"/>
      </w:pPr>
      <w:r>
        <w:rPr>
          <w:rFonts w:ascii="Courier New" w:hAnsi="Courier New" w:eastAsia="Courier New"/>
          <w:sz w:val="18"/>
        </w:rPr>
        <w:t xml:space="preserve">        facility_loss,</w:t>
      </w:r>
    </w:p>
    <w:p>
      <w:pPr>
        <w:spacing w:after="0" w:before="0"/>
      </w:pPr>
      <w:r>
        <w:rPr>
          <w:rFonts w:ascii="Courier New" w:hAnsi="Courier New" w:eastAsia="Courier New"/>
          <w:sz w:val="18"/>
        </w:rPr>
        <w:t xml:space="preserve">        weights_c=weights_c,</w:t>
      </w:r>
    </w:p>
    <w:p>
      <w:pPr>
        <w:spacing w:after="0" w:before="0"/>
      </w:pPr>
      <w:r>
        <w:rPr>
          <w:rFonts w:ascii="Courier New" w:hAnsi="Courier New" w:eastAsia="Courier New"/>
          <w:sz w:val="18"/>
        </w:rPr>
        <w:t xml:space="preserve">        inner_risk=inner_risk,</w:t>
      </w:r>
    </w:p>
    <w:p>
      <w:pPr>
        <w:spacing w:after="0" w:before="0"/>
      </w:pPr>
      <w:r>
        <w:rPr>
          <w:rFonts w:ascii="Courier New" w:hAnsi="Courier New" w:eastAsia="Courier New"/>
          <w:sz w:val="18"/>
        </w:rPr>
        <w:t xml:space="preserve">        outer_risk=outer_risk,</w:t>
      </w:r>
    </w:p>
    <w:p>
      <w:pPr>
        <w:spacing w:after="0" w:before="0"/>
      </w:pPr>
      <w:r>
        <w:rPr>
          <w:rFonts w:ascii="Courier New" w:hAnsi="Courier New" w:eastAsia="Courier New"/>
          <w:sz w:val="18"/>
        </w:rPr>
        <w:t xml:space="preserve">        lam_inner=lam_msd,</w:t>
      </w:r>
    </w:p>
    <w:p>
      <w:pPr>
        <w:spacing w:after="0" w:before="0"/>
      </w:pPr>
      <w:r>
        <w:rPr>
          <w:rFonts w:ascii="Courier New" w:hAnsi="Courier New" w:eastAsia="Courier New"/>
          <w:sz w:val="18"/>
        </w:rPr>
        <w:t xml:space="preserve">        lam_outer=lam_msd,</w:t>
      </w:r>
    </w:p>
    <w:p>
      <w:pPr>
        <w:spacing w:after="0" w:before="0"/>
      </w:pPr>
      <w:r>
        <w:rPr>
          <w:rFonts w:ascii="Courier New" w:hAnsi="Courier New" w:eastAsia="Courier New"/>
          <w:sz w:val="18"/>
        </w:rPr>
        <w:t xml:space="preserve">        alpha_inner=ALPHA_CVAR,</w:t>
      </w:r>
    </w:p>
    <w:p>
      <w:pPr>
        <w:spacing w:after="0" w:before="0"/>
      </w:pPr>
      <w:r>
        <w:rPr>
          <w:rFonts w:ascii="Courier New" w:hAnsi="Courier New" w:eastAsia="Courier New"/>
          <w:sz w:val="18"/>
        </w:rPr>
        <w:t xml:space="preserve">        alpha_outer=ALPHA_CVAR,</w:t>
      </w:r>
    </w:p>
    <w:p>
      <w:pPr>
        <w:spacing w:after="0" w:before="0"/>
      </w:pPr>
      <w:r>
        <w:rPr>
          <w:rFonts w:ascii="Courier New" w:hAnsi="Courier New" w:eastAsia="Courier New"/>
          <w:sz w:val="18"/>
        </w:rPr>
        <w:t xml:space="preserve">    )</w:t>
      </w:r>
    </w:p>
    <w:p>
      <w:pPr>
        <w:spacing w:after="0" w:before="0"/>
      </w:pPr>
      <w:r>
        <w:rPr>
          <w:rFonts w:ascii="Courier New" w:hAnsi="Courier New" w:eastAsia="Courier New"/>
          <w:sz w:val="18"/>
        </w:rPr>
      </w:r>
    </w:p>
    <w:p>
      <w:pPr>
        <w:spacing w:after="0" w:before="0"/>
      </w:pPr>
      <w:r>
        <w:rPr>
          <w:rFonts w:ascii="Courier New" w:hAnsi="Courier New" w:eastAsia="Courier New"/>
          <w:sz w:val="18"/>
        </w:rPr>
        <w:t xml:space="preserve">    summary = {</w:t>
      </w:r>
    </w:p>
    <w:p>
      <w:pPr>
        <w:spacing w:after="0" w:before="0"/>
      </w:pPr>
      <w:r>
        <w:rPr>
          <w:rFonts w:ascii="Courier New" w:hAnsi="Courier New" w:eastAsia="Courier New"/>
          <w:sz w:val="18"/>
        </w:rPr>
        <w:t xml:space="preserve">        "n_scenarios": n_scenarios,</w:t>
      </w:r>
    </w:p>
    <w:p>
      <w:pPr>
        <w:spacing w:after="0" w:before="0"/>
      </w:pPr>
      <w:r>
        <w:rPr>
          <w:rFonts w:ascii="Courier New" w:hAnsi="Courier New" w:eastAsia="Courier New"/>
          <w:sz w:val="18"/>
        </w:rPr>
        <w:t xml:space="preserve">        "safety_factor": safety_factor,</w:t>
      </w:r>
    </w:p>
    <w:p>
      <w:pPr>
        <w:spacing w:after="0" w:before="0"/>
      </w:pPr>
      <w:r>
        <w:rPr>
          <w:rFonts w:ascii="Courier New" w:hAnsi="Courier New" w:eastAsia="Courier New"/>
          <w:sz w:val="18"/>
        </w:rPr>
        <w:t xml:space="preserve">        "total_cost_mean": float(np.mean(costs)),</w:t>
      </w:r>
    </w:p>
    <w:p>
      <w:pPr>
        <w:spacing w:after="0" w:before="0"/>
      </w:pPr>
      <w:r>
        <w:rPr>
          <w:rFonts w:ascii="Courier New" w:hAnsi="Courier New" w:eastAsia="Courier New"/>
          <w:sz w:val="18"/>
        </w:rPr>
        <w:t xml:space="preserve">        "total_cost_std": float(np.std(costs, ddof=1)),</w:t>
      </w:r>
    </w:p>
    <w:p>
      <w:pPr>
        <w:spacing w:after="0" w:before="0"/>
      </w:pPr>
      <w:r>
        <w:rPr>
          <w:rFonts w:ascii="Courier New" w:hAnsi="Courier New" w:eastAsia="Courier New"/>
          <w:sz w:val="18"/>
        </w:rPr>
        <w:t xml:space="preserve">        "risk_mean_plus_lambda_std": float(risk_mean_std),</w:t>
      </w:r>
    </w:p>
    <w:p>
      <w:pPr>
        <w:spacing w:after="0" w:before="0"/>
      </w:pPr>
      <w:r>
        <w:rPr>
          <w:rFonts w:ascii="Courier New" w:hAnsi="Courier New" w:eastAsia="Courier New"/>
          <w:sz w:val="18"/>
        </w:rPr>
        <w:t xml:space="preserve">        "risk_msd": float(risk_msd),</w:t>
      </w:r>
    </w:p>
    <w:p>
      <w:pPr>
        <w:spacing w:after="0" w:before="0"/>
      </w:pPr>
      <w:r>
        <w:rPr>
          <w:rFonts w:ascii="Courier New" w:hAnsi="Courier New" w:eastAsia="Courier New"/>
          <w:sz w:val="18"/>
        </w:rPr>
        <w:t xml:space="preserve">        "risk_cvar": float(risk_cvar),</w:t>
      </w:r>
    </w:p>
    <w:p>
      <w:pPr>
        <w:spacing w:after="0" w:before="0"/>
      </w:pPr>
      <w:r>
        <w:rPr>
          <w:rFonts w:ascii="Courier New" w:hAnsi="Courier New" w:eastAsia="Courier New"/>
          <w:sz w:val="18"/>
        </w:rPr>
        <w:t xml:space="preserve">        **sys,</w:t>
      </w:r>
    </w:p>
    <w:p>
      <w:pPr>
        <w:spacing w:after="0" w:before="0"/>
      </w:pPr>
      <w:r>
        <w:rPr>
          <w:rFonts w:ascii="Courier New" w:hAnsi="Courier New" w:eastAsia="Courier New"/>
          <w:sz w:val="18"/>
        </w:rPr>
        <w:t xml:space="preserve">        "preplan": preplan</w:t>
      </w:r>
    </w:p>
    <w:p>
      <w:pPr>
        <w:spacing w:after="0" w:before="0"/>
      </w:pPr>
      <w:r>
        <w:rPr>
          <w:rFonts w:ascii="Courier New" w:hAnsi="Courier New" w:eastAsia="Courier New"/>
          <w:sz w:val="18"/>
        </w:rPr>
        <w:t xml:space="preserve">    }</w:t>
      </w:r>
    </w:p>
    <w:p>
      <w:pPr>
        <w:spacing w:after="0" w:before="0"/>
      </w:pPr>
      <w:r>
        <w:rPr>
          <w:rFonts w:ascii="Courier New" w:hAnsi="Courier New" w:eastAsia="Courier New"/>
          <w:sz w:val="18"/>
        </w:rPr>
        <w:t xml:space="preserve">    return cities, facilities, arcs, df_dist, scenarios, df_out, facility_loss, summary</w:t>
      </w:r>
    </w:p>
    <w:p>
      <w:pPr>
        <w:spacing w:after="0" w:before="0"/>
      </w:pPr>
      <w:r>
        <w:rPr>
          <w:rFonts w:ascii="Courier New" w:hAnsi="Courier New" w:eastAsia="Courier New"/>
          <w:sz w:val="18"/>
        </w:rPr>
      </w:r>
    </w:p>
    <w:p>
      <w:pPr>
        <w:spacing w:after="0" w:before="0"/>
      </w:pPr>
      <w:r>
        <w:rPr>
          <w:rFonts w:ascii="Courier New" w:hAnsi="Courier New" w:eastAsia="Courier New"/>
          <w:sz w:val="18"/>
        </w:rPr>
      </w:r>
    </w:p>
    <w:p>
      <w:pPr>
        <w:spacing w:after="0" w:before="0"/>
      </w:pPr>
      <w:r>
        <w:rPr>
          <w:rFonts w:ascii="Courier New" w:hAnsi="Courier New" w:eastAsia="Courier New"/>
          <w:sz w:val="18"/>
        </w:rPr>
        <w:t>FACILITY_NAMES = ["Houston","New Orleans","Atlanta","Jacksonville","Dallas Ft. Worth","Miami"]</w:t>
      </w:r>
    </w:p>
    <w:p>
      <w:pPr>
        <w:spacing w:after="0" w:before="0"/>
      </w:pPr>
      <w:r>
        <w:rPr>
          <w:rFonts w:ascii="Courier New" w:hAnsi="Courier New" w:eastAsia="Courier New"/>
          <w:sz w:val="18"/>
        </w:rPr>
      </w:r>
    </w:p>
    <w:p>
      <w:pPr>
        <w:spacing w:after="0" w:before="0"/>
      </w:pPr>
      <w:r>
        <w:rPr>
          <w:rFonts w:ascii="Courier New" w:hAnsi="Courier New" w:eastAsia="Courier New"/>
          <w:sz w:val="18"/>
        </w:rPr>
        <w:t>cities, facilities, arcs, df_dist, scenarios, df_out, facility_loss, summary = run_experiment(</w:t>
      </w:r>
    </w:p>
    <w:p>
      <w:pPr>
        <w:spacing w:after="0" w:before="0"/>
      </w:pPr>
      <w:r>
        <w:rPr>
          <w:rFonts w:ascii="Courier New" w:hAnsi="Courier New" w:eastAsia="Courier New"/>
          <w:sz w:val="18"/>
        </w:rPr>
        <w:t xml:space="preserve">    facility_names=FACILITY_NAMES,</w:t>
      </w:r>
    </w:p>
    <w:p>
      <w:pPr>
        <w:spacing w:after="0" w:before="0"/>
      </w:pPr>
      <w:r>
        <w:rPr>
          <w:rFonts w:ascii="Courier New" w:hAnsi="Courier New" w:eastAsia="Courier New"/>
          <w:sz w:val="18"/>
        </w:rPr>
        <w:t xml:space="preserve">    n_scenarios=500,</w:t>
      </w:r>
    </w:p>
    <w:p>
      <w:pPr>
        <w:spacing w:after="0" w:before="0"/>
      </w:pPr>
      <w:r>
        <w:rPr>
          <w:rFonts w:ascii="Courier New" w:hAnsi="Courier New" w:eastAsia="Courier New"/>
          <w:sz w:val="18"/>
        </w:rPr>
        <w:t xml:space="preserve">    seed=99,</w:t>
      </w:r>
    </w:p>
    <w:p>
      <w:pPr>
        <w:spacing w:after="0" w:before="0"/>
      </w:pPr>
      <w:r>
        <w:rPr>
          <w:rFonts w:ascii="Courier New" w:hAnsi="Courier New" w:eastAsia="Courier New"/>
          <w:sz w:val="18"/>
        </w:rPr>
        <w:t xml:space="preserve">    safety_factor=1.10,</w:t>
      </w:r>
    </w:p>
    <w:p>
      <w:pPr>
        <w:spacing w:after="0" w:before="0"/>
      </w:pPr>
      <w:r>
        <w:rPr>
          <w:rFonts w:ascii="Courier New" w:hAnsi="Courier New" w:eastAsia="Courier New"/>
          <w:sz w:val="18"/>
        </w:rPr>
        <w:t xml:space="preserve">    lam_msd=0.6,</w:t>
      </w:r>
    </w:p>
    <w:p>
      <w:pPr>
        <w:spacing w:after="0" w:before="0"/>
      </w:pPr>
      <w:r>
        <w:rPr>
          <w:rFonts w:ascii="Courier New" w:hAnsi="Courier New" w:eastAsia="Courier New"/>
          <w:sz w:val="18"/>
        </w:rPr>
        <w:t xml:space="preserve">    penalty_unmet=200.0,</w:t>
      </w:r>
    </w:p>
    <w:p>
      <w:pPr>
        <w:spacing w:after="0" w:before="0"/>
      </w:pPr>
      <w:r>
        <w:rPr>
          <w:rFonts w:ascii="Courier New" w:hAnsi="Courier New" w:eastAsia="Courier New"/>
          <w:sz w:val="18"/>
        </w:rPr>
        <w:t xml:space="preserve">    inner_risk="msd",</w:t>
      </w:r>
    </w:p>
    <w:p>
      <w:pPr>
        <w:spacing w:after="0" w:before="0"/>
      </w:pPr>
      <w:r>
        <w:rPr>
          <w:rFonts w:ascii="Courier New" w:hAnsi="Courier New" w:eastAsia="Courier New"/>
          <w:sz w:val="18"/>
        </w:rPr>
        <w:t xml:space="preserve">    outer_risk="msd",</w:t>
      </w:r>
    </w:p>
    <w:p>
      <w:pPr>
        <w:spacing w:after="0" w:before="0"/>
      </w:pPr>
      <w:r>
        <w:rPr>
          <w:rFonts w:ascii="Courier New" w:hAnsi="Courier New" w:eastAsia="Courier New"/>
          <w:sz w:val="18"/>
        </w:rPr>
        <w:t>)</w:t>
      </w:r>
    </w:p>
    <w:p>
      <w:pPr>
        <w:spacing w:after="0" w:before="0"/>
      </w:pPr>
      <w:r>
        <w:rPr>
          <w:rFonts w:ascii="Courier New" w:hAnsi="Courier New" w:eastAsia="Courier New"/>
          <w:sz w:val="18"/>
        </w:rPr>
      </w:r>
    </w:p>
    <w:p>
      <w:pPr>
        <w:spacing w:after="0" w:before="0"/>
      </w:pPr>
      <w:r>
        <w:rPr>
          <w:rFonts w:ascii="Courier New" w:hAnsi="Courier New" w:eastAsia="Courier New"/>
          <w:sz w:val="18"/>
        </w:rPr>
        <w:t>summary</w:t>
      </w:r>
    </w:p>
    <w:p>
      <w:pPr>
        <w:spacing w:after="0" w:before="0"/>
      </w:pPr>
      <w:r>
        <w:rPr>
          <w:rFonts w:ascii="Courier New" w:hAnsi="Courier New" w:eastAsia="Courier New"/>
          <w:sz w:val="18"/>
        </w:rPr>
      </w:r>
    </w:p>
    <w:p>
      <w:pPr>
        <w:spacing w:after="0" w:before="0"/>
      </w:pPr>
      <w:r>
        <w:rPr>
          <w:rFonts w:ascii="Courier New" w:hAnsi="Courier New" w:eastAsia="Courier New"/>
          <w:sz w:val="18"/>
        </w:rPr>
      </w:r>
    </w:p>
    <w:p>
      <w:pPr>
        <w:spacing w:after="0" w:before="0"/>
      </w:pPr>
      <w:r>
        <w:rPr>
          <w:rFonts w:ascii="Courier New" w:hAnsi="Courier New" w:eastAsia="Courier New"/>
          <w:sz w:val="18"/>
        </w:rPr>
        <w:t>outdir = "scenarios_out_v3"</w:t>
      </w:r>
    </w:p>
    <w:p>
      <w:pPr>
        <w:spacing w:after="0" w:before="0"/>
      </w:pPr>
      <w:r>
        <w:rPr>
          <w:rFonts w:ascii="Courier New" w:hAnsi="Courier New" w:eastAsia="Courier New"/>
          <w:sz w:val="18"/>
        </w:rPr>
        <w:t>os.makedirs(outdir, exist_ok=True)</w:t>
      </w:r>
    </w:p>
    <w:p>
      <w:pPr>
        <w:spacing w:after="0" w:before="0"/>
      </w:pPr>
      <w:r>
        <w:rPr>
          <w:rFonts w:ascii="Courier New" w:hAnsi="Courier New" w:eastAsia="Courier New"/>
          <w:sz w:val="18"/>
        </w:rPr>
      </w:r>
    </w:p>
    <w:p>
      <w:pPr>
        <w:spacing w:after="0" w:before="0"/>
      </w:pPr>
      <w:r>
        <w:rPr>
          <w:rFonts w:ascii="Courier New" w:hAnsi="Courier New" w:eastAsia="Courier New"/>
          <w:sz w:val="18"/>
        </w:rPr>
        <w:t>pd.DataFrame({"node_id":[i for i,_ in CITY_TABLE], "city":CITY_NAMES}).to_csv(f"{outdir}/nodes.csv", index=False)</w:t>
      </w:r>
    </w:p>
    <w:p>
      <w:pPr>
        <w:spacing w:after="0" w:before="0"/>
      </w:pPr>
      <w:r>
        <w:rPr>
          <w:rFonts w:ascii="Courier New" w:hAnsi="Courier New" w:eastAsia="Courier New"/>
          <w:sz w:val="18"/>
        </w:rPr>
        <w:t>df_dist.to_csv(f"{outdir}/city_distance_matrix.csv", index=False)</w:t>
      </w:r>
    </w:p>
    <w:p>
      <w:pPr>
        <w:spacing w:after="0" w:before="0"/>
      </w:pPr>
      <w:r>
        <w:rPr>
          <w:rFonts w:ascii="Courier New" w:hAnsi="Courier New" w:eastAsia="Courier New"/>
          <w:sz w:val="18"/>
        </w:rPr>
      </w:r>
    </w:p>
    <w:p>
      <w:pPr>
        <w:spacing w:after="0" w:before="0"/>
      </w:pPr>
      <w:r>
        <w:rPr>
          <w:rFonts w:ascii="Courier New" w:hAnsi="Courier New" w:eastAsia="Courier New"/>
          <w:sz w:val="18"/>
        </w:rPr>
        <w:t>df_arc = annotate_arc_costs(arcs)</w:t>
      </w:r>
    </w:p>
    <w:p>
      <w:pPr>
        <w:spacing w:after="0" w:before="0"/>
      </w:pPr>
      <w:r>
        <w:rPr>
          <w:rFonts w:ascii="Courier New" w:hAnsi="Courier New" w:eastAsia="Courier New"/>
          <w:sz w:val="18"/>
        </w:rPr>
        <w:t>df_pair = pairwise_distance_cost_summary(arcs)</w:t>
      </w:r>
    </w:p>
    <w:p>
      <w:pPr>
        <w:spacing w:after="0" w:before="0"/>
      </w:pPr>
      <w:r>
        <w:rPr>
          <w:rFonts w:ascii="Courier New" w:hAnsi="Courier New" w:eastAsia="Courier New"/>
          <w:sz w:val="18"/>
        </w:rPr>
        <w:t>df_arc.to_csv(f"{outdir}/facility_city_arcs.csv", index=False)</w:t>
      </w:r>
    </w:p>
    <w:p>
      <w:pPr>
        <w:spacing w:after="0" w:before="0"/>
      </w:pPr>
      <w:r>
        <w:rPr>
          <w:rFonts w:ascii="Courier New" w:hAnsi="Courier New" w:eastAsia="Courier New"/>
          <w:sz w:val="18"/>
        </w:rPr>
        <w:t>df_pair.to_csv(f"{outdir}/pairwise_summary.csv", index=False)</w:t>
      </w:r>
    </w:p>
    <w:p>
      <w:pPr>
        <w:spacing w:after="0" w:before="0"/>
      </w:pPr>
      <w:r>
        <w:rPr>
          <w:rFonts w:ascii="Courier New" w:hAnsi="Courier New" w:eastAsia="Courier New"/>
          <w:sz w:val="18"/>
        </w:rPr>
      </w:r>
    </w:p>
    <w:p>
      <w:pPr>
        <w:spacing w:after="0" w:before="0"/>
      </w:pPr>
      <w:r>
        <w:rPr>
          <w:rFonts w:ascii="Courier New" w:hAnsi="Courier New" w:eastAsia="Courier New"/>
          <w:sz w:val="18"/>
        </w:rPr>
        <w:t>df_out.to_csv(f"{outdir}/scenario_outcomes.csv", index=False)</w:t>
      </w:r>
    </w:p>
    <w:p>
      <w:pPr>
        <w:spacing w:after="0" w:before="0"/>
      </w:pPr>
      <w:r>
        <w:rPr>
          <w:rFonts w:ascii="Courier New" w:hAnsi="Courier New" w:eastAsia="Courier New"/>
          <w:sz w:val="18"/>
        </w:rPr>
      </w:r>
    </w:p>
    <w:p>
      <w:pPr>
        <w:spacing w:after="0" w:before="0"/>
      </w:pPr>
      <w:r>
        <w:rPr>
          <w:rFonts w:ascii="Courier New" w:hAnsi="Courier New" w:eastAsia="Courier New"/>
          <w:sz w:val="18"/>
        </w:rPr>
        <w:t>df_fac_loss = pd.DataFrame({f: facility_loss[f] for f in facility_loss})</w:t>
      </w:r>
    </w:p>
    <w:p>
      <w:pPr>
        <w:spacing w:after="0" w:before="0"/>
      </w:pPr>
      <w:r>
        <w:rPr>
          <w:rFonts w:ascii="Courier New" w:hAnsi="Courier New" w:eastAsia="Courier New"/>
          <w:sz w:val="18"/>
        </w:rPr>
        <w:t>df_fac_loss.insert(0, "scenario", np.arange(1, len(scenarios)+1))</w:t>
      </w:r>
    </w:p>
    <w:p>
      <w:pPr>
        <w:spacing w:after="0" w:before="0"/>
      </w:pPr>
      <w:r>
        <w:rPr>
          <w:rFonts w:ascii="Courier New" w:hAnsi="Courier New" w:eastAsia="Courier New"/>
          <w:sz w:val="18"/>
        </w:rPr>
        <w:t>df_fac_loss.to_csv(f"{outdir}/facility_losses.csv", index=False)</w:t>
      </w:r>
    </w:p>
    <w:p>
      <w:pPr>
        <w:spacing w:after="0" w:before="0"/>
      </w:pPr>
      <w:r>
        <w:rPr>
          <w:rFonts w:ascii="Courier New" w:hAnsi="Courier New" w:eastAsia="Courier New"/>
          <w:sz w:val="18"/>
        </w:rPr>
      </w:r>
    </w:p>
    <w:p>
      <w:pPr>
        <w:spacing w:after="0" w:before="0"/>
      </w:pPr>
      <w:r>
        <w:rPr>
          <w:rFonts w:ascii="Courier New" w:hAnsi="Courier New" w:eastAsia="Courier New"/>
          <w:sz w:val="18"/>
        </w:rPr>
        <w:t>with open(f"{outdir}/summary.json", "w") as f:</w:t>
      </w:r>
    </w:p>
    <w:p>
      <w:pPr>
        <w:spacing w:after="0" w:before="0"/>
      </w:pPr>
      <w:r>
        <w:rPr>
          <w:rFonts w:ascii="Courier New" w:hAnsi="Courier New" w:eastAsia="Courier New"/>
          <w:sz w:val="18"/>
        </w:rPr>
        <w:t xml:space="preserve">    json.dump(summary, f, indent=2)</w:t>
      </w:r>
    </w:p>
    <w:p>
      <w:pPr>
        <w:spacing w:after="0" w:before="0"/>
      </w:pPr>
      <w:r>
        <w:rPr>
          <w:rFonts w:ascii="Courier New" w:hAnsi="Courier New" w:eastAsia="Courier New"/>
          <w:sz w:val="18"/>
        </w:rPr>
      </w:r>
    </w:p>
    <w:p>
      <w:pPr>
        <w:spacing w:after="0" w:before="0"/>
      </w:pPr>
      <w:r>
        <w:rPr>
          <w:rFonts w:ascii="Courier New" w:hAnsi="Courier New" w:eastAsia="Courier New"/>
          <w:sz w:val="18"/>
        </w:rPr>
        <w:t>(outdir, sorted(list(summary.keys()))[:12])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